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300" w:lineRule="auto"/>
        <w:jc w:val="center"/>
        <w:bidi w:val="1"/>
      </w:pPr>
      <w:r>
        <w:rPr>
          <w:rFonts w:ascii="Noto Sans Arabic" w:hAnsi="Noto Sans Arabic" w:cs="Noto Sans Arabic"/>
          <w:b/>
          <w:color w:val="005A55"/>
          <w:sz w:val="40"/>
        </w:rPr>
        <w:t>مستند نیازمندی‌های محصول</w:t>
      </w:r>
    </w:p>
    <w:p>
      <w:pPr>
        <w:spacing w:before="0" w:after="100" w:line="300" w:lineRule="auto"/>
        <w:jc w:val="center"/>
        <w:bidi w:val="1"/>
      </w:pPr>
      <w:r>
        <w:rPr>
          <w:rFonts w:ascii="Noto Sans Arabic" w:hAnsi="Noto Sans Arabic" w:cs="Noto Sans Arabic"/>
          <w:b/>
          <w:sz w:val="52"/>
        </w:rPr>
        <w:t>فرش شبستری</w:t>
      </w:r>
    </w:p>
    <w:p>
      <w:pPr>
        <w:spacing w:before="0" w:after="320" w:line="300" w:lineRule="auto"/>
        <w:jc w:val="center"/>
        <w:bidi w:val="1"/>
      </w:pPr>
      <w:r>
        <w:rPr>
          <w:rFonts w:ascii="Noto Sans Arabic" w:hAnsi="Noto Sans Arabic" w:cs="Noto Sans Arabic"/>
          <w:b/>
          <w:color w:val="006F66"/>
          <w:sz w:val="34"/>
        </w:rPr>
        <w:t>نسخه ۳ — راهنمای انتخاب فرش</w:t>
      </w:r>
    </w:p>
    <w:tbl>
      <w:tblPr>
        <w:tblStyle w:val="TableGrid"/>
        <w:tblW w:type="auto" w:w="0"/>
        <w:jc w:val="center"/>
        <w:tblLayout w:type="fixed"/>
        <w:tblLook w:firstColumn="1" w:firstRow="1" w:lastColumn="0" w:lastRow="0" w:noHBand="0" w:noVBand="1" w:val="04A0"/>
      </w:tblPr>
      <w:tblGrid>
        <w:gridCol w:w="5100"/>
        <w:gridCol w:w="5100"/>
      </w:tblGrid>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نسخه سند</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0.1</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نسخه محصول</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V3</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وضعیت داکیومنت</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پیش‌نویس برای بازبینی Product Designer</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مبنای محصول</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V2 — PRD v0.2</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مالک</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Product Manager</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طراح</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TBD</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برنامه‌نویسان</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TBD</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تضمین کیفیت</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TBD</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تأییدکنندگان</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TBD</w:t>
            </w:r>
          </w:p>
        </w:tc>
      </w:tr>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9"/>
              </w:rPr>
              <w:t>تاریخ</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9"/>
              </w:rPr>
              <w:t>2026-09-09</w:t>
            </w:r>
          </w:p>
        </w:tc>
      </w:tr>
    </w:tbl>
    <w:p>
      <w:pPr>
        <w:spacing w:before="0" w:after="40" w:line="300" w:lineRule="auto"/>
        <w:jc w:val="right"/>
        <w:bidi w:val="1"/>
      </w:pPr>
      <w:r>
        <w:rPr>
          <w:rFonts w:ascii="Noto Sans Arabic" w:hAnsi="Noto Sans Arabic" w:cs="Noto Sans Arabic"/>
          <w:b w:val="0"/>
          <w:sz w:val="21"/>
        </w:rPr>
      </w:r>
    </w:p>
    <w:p>
      <w:pPr>
        <w:jc w:val="right"/>
        <w:bidi w:val="1"/>
      </w:pPr>
      <w:r>
        <w:rPr>
          <w:rFonts w:ascii="Noto Sans Arabic" w:hAnsi="Noto Sans Arabic" w:cs="Noto Sans Arabic"/>
          <w:b w:val="0"/>
          <w:sz w:val="21"/>
        </w:rPr>
        <w:br w:type="page"/>
      </w:r>
    </w:p>
    <w:tbl>
      <w:tblPr>
        <w:tblStyle w:val="TableGrid"/>
        <w:tblW w:type="auto" w:w="0"/>
        <w:jc w:val="center"/>
        <w:tblLook w:firstColumn="1" w:firstRow="1" w:lastColumn="0" w:lastRow="0" w:noHBand="0" w:noVBand="1" w:val="04A0"/>
      </w:tblPr>
      <w:tblGrid>
        <w:gridCol w:w="10200"/>
      </w:tblGrid>
      <w:tr>
        <w:tc>
          <w:tcPr>
            <w:tcW w:type="dxa" w:w="10200"/>
            <w:shd w:fill="F6FAF9"/>
            <w:tcMar>
              <w:top w:w="130" w:type="dxa"/>
              <w:start w:w="160" w:type="dxa"/>
              <w:bottom w:w="130" w:type="dxa"/>
              <w:end w:w="160" w:type="dxa"/>
            </w:tcMar>
          </w:tcPr>
          <w:p>
            <w:pPr>
              <w:spacing w:before="0" w:after="60" w:line="300" w:lineRule="auto"/>
              <w:jc w:val="right"/>
              <w:bidi w:val="1"/>
            </w:pPr>
            <w:r>
              <w:rPr>
                <w:rFonts w:ascii="Noto Sans Arabic" w:hAnsi="Noto Sans Arabic" w:cs="Noto Sans Arabic"/>
                <w:b w:val="0"/>
                <w:sz w:val="18"/>
              </w:rPr>
            </w:r>
            <w:r>
              <w:rPr>
                <w:rFonts w:ascii="Noto Sans Arabic" w:hAnsi="Noto Sans Arabic" w:cs="Noto Sans Arabic"/>
                <w:b/>
                <w:color w:val="005A55"/>
                <w:sz w:val="21"/>
              </w:rPr>
              <w:t>مرجع و قاعده وراثت از V2</w:t>
            </w:r>
          </w:p>
          <w:p>
            <w:pPr>
              <w:spacing w:before="0" w:after="0" w:line="300" w:lineRule="auto"/>
              <w:jc w:val="right"/>
              <w:bidi w:val="1"/>
            </w:pPr>
            <w:r>
              <w:rPr>
                <w:rFonts w:ascii="Noto Sans Arabic" w:hAnsi="Noto Sans Arabic" w:cs="Noto Sans Arabic"/>
                <w:b w:val="0"/>
                <w:sz w:val="19"/>
              </w:rPr>
              <w:t>V3 نسخه کامل‌تر همان محصول V2 است و سامانه یا Market جداگانه‌ای ایجاد نمی‌کند. تمام قابلیت‌ها، تصمیم‌های طراحی، Analytics، دو‌زبانه‌بودن بخش عمومی، پنل فارسی، Sell Flow نسخه ۲ و مدیریت محصولات بدون تغییر پابرجا هستند؛ مگر جایی که در این سند Delta مشخصی تعریف شده باشد.</w:t>
            </w:r>
          </w:p>
        </w:tc>
      </w:tr>
    </w:tbl>
    <w:p>
      <w:pPr>
        <w:spacing w:after="20"/>
        <w:jc w:val="right"/>
        <w:bidi w:val="1"/>
      </w:pPr>
    </w:p>
    <w:tbl>
      <w:tblPr>
        <w:tblStyle w:val="TableGrid"/>
        <w:tblW w:type="auto" w:w="0"/>
        <w:jc w:val="center"/>
        <w:tblLook w:firstColumn="1" w:firstRow="1" w:lastColumn="0" w:lastRow="0" w:noHBand="0" w:noVBand="1" w:val="04A0"/>
      </w:tblPr>
      <w:tblGrid>
        <w:gridCol w:w="10200"/>
      </w:tblGrid>
      <w:tr>
        <w:tc>
          <w:tcPr>
            <w:tcW w:type="dxa" w:w="10200"/>
            <w:shd w:fill="F6FAF9"/>
            <w:tcMar>
              <w:top w:w="130" w:type="dxa"/>
              <w:start w:w="160" w:type="dxa"/>
              <w:bottom w:w="130" w:type="dxa"/>
              <w:end w:w="160" w:type="dxa"/>
            </w:tcMar>
          </w:tcPr>
          <w:p>
            <w:pPr>
              <w:spacing w:before="0" w:after="60" w:line="300" w:lineRule="auto"/>
              <w:jc w:val="right"/>
              <w:bidi w:val="1"/>
            </w:pPr>
            <w:r>
              <w:rPr>
                <w:rFonts w:ascii="Noto Sans Arabic" w:hAnsi="Noto Sans Arabic" w:cs="Noto Sans Arabic"/>
                <w:b w:val="0"/>
                <w:sz w:val="18"/>
              </w:rPr>
            </w:r>
            <w:r>
              <w:rPr>
                <w:rFonts w:ascii="Noto Sans Arabic" w:hAnsi="Noto Sans Arabic" w:cs="Noto Sans Arabic"/>
                <w:b/>
                <w:color w:val="005A55"/>
                <w:sz w:val="21"/>
              </w:rPr>
              <w:t>اصل کنترل Scope در V3</w:t>
            </w:r>
          </w:p>
          <w:p>
            <w:pPr>
              <w:spacing w:before="0" w:after="0" w:line="300" w:lineRule="auto"/>
              <w:jc w:val="right"/>
              <w:bidi w:val="1"/>
            </w:pPr>
            <w:r>
              <w:rPr>
                <w:rFonts w:ascii="Noto Sans Arabic" w:hAnsi="Noto Sans Arabic" w:cs="Noto Sans Arabic"/>
                <w:b w:val="0"/>
                <w:sz w:val="19"/>
              </w:rPr>
              <w:t>قابلیت جدید V3 یک «راهنمای انتخاب فرش با ظاهر مکالمه‌ای» است، اما Chatbot هوش مصنوعی نیست. هیچ LLM، تفسیر متن آزاد، پاسخ مولد، Recommendation Model یا API هوش مصنوعی در Scope وجود ندارد. پاسخ‌های کاربر فقط به Filterهای موجود کاتالوگ تبدیل می‌شوند.</w:t>
            </w:r>
          </w:p>
        </w:tc>
      </w:tr>
    </w:tbl>
    <w:p>
      <w:pPr>
        <w:spacing w:after="20"/>
        <w:jc w:val="right"/>
        <w:bidi w:val="1"/>
      </w:pPr>
    </w:p>
    <w:tbl>
      <w:tblPr>
        <w:tblStyle w:val="TableGrid"/>
        <w:tblW w:type="auto" w:w="0"/>
        <w:jc w:val="center"/>
        <w:tblLook w:firstColumn="1" w:firstRow="1" w:lastColumn="0" w:lastRow="0" w:noHBand="0" w:noVBand="1" w:val="04A0"/>
      </w:tblPr>
      <w:tblGrid>
        <w:gridCol w:w="10200"/>
      </w:tblGrid>
      <w:tr>
        <w:tc>
          <w:tcPr>
            <w:tcW w:type="dxa" w:w="10200"/>
            <w:shd w:fill="F6FAF9"/>
            <w:tcMar>
              <w:top w:w="130" w:type="dxa"/>
              <w:start w:w="160" w:type="dxa"/>
              <w:bottom w:w="130" w:type="dxa"/>
              <w:end w:w="160" w:type="dxa"/>
            </w:tcMar>
          </w:tcPr>
          <w:p>
            <w:pPr>
              <w:spacing w:before="0" w:after="60" w:line="300" w:lineRule="auto"/>
              <w:jc w:val="right"/>
              <w:bidi w:val="1"/>
            </w:pPr>
            <w:r>
              <w:rPr>
                <w:rFonts w:ascii="Noto Sans Arabic" w:hAnsi="Noto Sans Arabic" w:cs="Noto Sans Arabic"/>
                <w:b w:val="0"/>
                <w:sz w:val="18"/>
              </w:rPr>
            </w:r>
            <w:r>
              <w:rPr>
                <w:rFonts w:ascii="Noto Sans Arabic" w:hAnsi="Noto Sans Arabic" w:cs="Noto Sans Arabic"/>
                <w:b/>
                <w:color w:val="005A55"/>
                <w:sz w:val="21"/>
              </w:rPr>
              <w:t>نتیجه‌گیری معماری</w:t>
            </w:r>
          </w:p>
          <w:p>
            <w:pPr>
              <w:spacing w:before="0" w:after="0" w:line="300" w:lineRule="auto"/>
              <w:jc w:val="right"/>
              <w:bidi w:val="1"/>
            </w:pPr>
            <w:r>
              <w:rPr>
                <w:rFonts w:ascii="Noto Sans Arabic" w:hAnsi="Noto Sans Arabic" w:cs="Noto Sans Arabic"/>
                <w:b w:val="0"/>
                <w:sz w:val="19"/>
              </w:rPr>
              <w:t>V3 موتور جستجو یا رتبه‌بندی جدید نمی‌سازد. راهنما پس از چند سؤال کوتاه، Query Params همان Market را تولید می‌کند و کاربر را به نتایج معمول کاتالوگ هدایت می‌کند. بنابراین نتایج باید با اعمال دستی همان Filterها یکسان باشند.</w:t>
            </w:r>
          </w:p>
        </w:tc>
      </w:tr>
    </w:tbl>
    <w:p>
      <w:pPr>
        <w:spacing w:after="20"/>
        <w:jc w:val="right"/>
        <w:bidi w:val="1"/>
      </w:pPr>
    </w:p>
    <w:p>
      <w:pPr>
        <w:spacing w:before="200" w:after="140" w:line="300" w:lineRule="auto"/>
        <w:jc w:val="right"/>
        <w:keepNext/>
        <w:bidi w:val="1"/>
      </w:pPr>
      <w:r>
        <w:rPr>
          <w:rFonts w:ascii="Noto Sans Arabic" w:hAnsi="Noto Sans Arabic" w:cs="Noto Sans Arabic"/>
          <w:b/>
          <w:color w:val="006F66"/>
          <w:sz w:val="32"/>
        </w:rPr>
        <w:t>۱. اهداف</w:t>
      </w:r>
    </w:p>
    <w:p>
      <w:pPr>
        <w:spacing w:before="140" w:after="100" w:line="300" w:lineRule="auto"/>
        <w:jc w:val="right"/>
        <w:keepNext/>
        <w:bidi w:val="1"/>
      </w:pPr>
      <w:r>
        <w:rPr>
          <w:rFonts w:ascii="Noto Sans Arabic" w:hAnsi="Noto Sans Arabic" w:cs="Noto Sans Arabic"/>
          <w:b/>
          <w:color w:val="005A55"/>
          <w:sz w:val="26"/>
        </w:rPr>
        <w:t>۱.۱ زمینه و ارتباط با V2</w:t>
      </w:r>
    </w:p>
    <w:p>
      <w:pPr>
        <w:spacing w:before="0" w:after="100" w:line="300" w:lineRule="auto"/>
        <w:jc w:val="right"/>
        <w:bidi w:val="1"/>
      </w:pPr>
      <w:r>
        <w:rPr>
          <w:rFonts w:ascii="Noto Sans Arabic" w:hAnsi="Noto Sans Arabic" w:cs="Noto Sans Arabic"/>
          <w:b w:val="0"/>
          <w:sz w:val="21"/>
        </w:rPr>
        <w:t>V1 مسیر کشف، مقایسه و تماس برای خرید حضوری فرش را ایجاد کرد. V2 همین محصول را با Journey جدید «فروش فرش مردم به فرش شبستری» توسعه داد. با وجود Search و Filter قوی کاتالوگ، هنوز بخشی از بازدیدکنندگان دقیقاً نمی‌دانند چه نوع، بودجه، ابعاد یا رنگی برای آن‌ها مناسب‌تر است و در مواجهه با Filterهای متعدد نیاز به مسیر ساده‌تری برای شروع انتخاب دارند.</w:t>
      </w:r>
    </w:p>
    <w:p>
      <w:pPr>
        <w:spacing w:before="0" w:after="100" w:line="300" w:lineRule="auto"/>
        <w:jc w:val="right"/>
        <w:bidi w:val="1"/>
      </w:pPr>
      <w:r>
        <w:rPr>
          <w:rFonts w:ascii="Noto Sans Arabic" w:hAnsi="Noto Sans Arabic" w:cs="Noto Sans Arabic"/>
          <w:b w:val="0"/>
          <w:sz w:val="21"/>
        </w:rPr>
        <w:t>V3 بدون تغییر مدل اصلی محصول، یک لایه هدایت‌شده روی همان Filterهای V2 اضافه می‌کند تا کاربر با چند انتخاب ساده به مجموعه‌ای محدودتر از فرش‌های موجود برسد.</w:t>
      </w:r>
    </w:p>
    <w:p>
      <w:pPr>
        <w:spacing w:before="140" w:after="100" w:line="300" w:lineRule="auto"/>
        <w:jc w:val="right"/>
        <w:keepNext/>
        <w:bidi w:val="1"/>
      </w:pPr>
      <w:r>
        <w:rPr>
          <w:rFonts w:ascii="Noto Sans Arabic" w:hAnsi="Noto Sans Arabic" w:cs="Noto Sans Arabic"/>
          <w:b/>
          <w:color w:val="005A55"/>
          <w:sz w:val="26"/>
        </w:rPr>
        <w:t>۱.۲ مسئله</w:t>
      </w:r>
    </w:p>
    <w:p>
      <w:pPr>
        <w:spacing w:before="0" w:after="100" w:line="300" w:lineRule="auto"/>
        <w:jc w:val="right"/>
        <w:bidi w:val="1"/>
      </w:pPr>
      <w:r>
        <w:rPr>
          <w:rFonts w:ascii="Noto Sans Arabic" w:hAnsi="Noto Sans Arabic" w:cs="Noto Sans Arabic"/>
          <w:b w:val="0"/>
          <w:sz w:val="21"/>
        </w:rPr>
        <w:t>کاربر اکتشافی ممکن است شناخت کافی از اصطلاحات تخصصی فرش نداشته باشد یا هنوز انتخاب مشخصی نکرده باشد. در این وضعیت، کاتالوگ بزرگ و Filterهای متعدد می‌توانند باعث سردرگمی، مرور طولانی و خروج از سایت پیش از مشاهده Product Detail یا تماس با فروشگاه شوند.</w:t>
      </w:r>
    </w:p>
    <w:p>
      <w:pPr>
        <w:spacing w:before="0" w:after="100" w:line="300" w:lineRule="auto"/>
        <w:jc w:val="right"/>
        <w:bidi w:val="1"/>
      </w:pPr>
      <w:r>
        <w:rPr>
          <w:rFonts w:ascii="Noto Sans Arabic" w:hAnsi="Noto Sans Arabic" w:cs="Noto Sans Arabic"/>
          <w:b w:val="0"/>
          <w:sz w:val="21"/>
        </w:rPr>
        <w:t>مسئله V3 «پیشنهاد هوشمند بهترین فرش» نیست؛ مسئله این است که شروع فرایند انتخاب برای کاربر غیرمتخصص ساده‌تر و کم‌اصطکاک‌تر شود.</w:t>
      </w:r>
    </w:p>
    <w:p>
      <w:pPr>
        <w:spacing w:before="140" w:after="100" w:line="300" w:lineRule="auto"/>
        <w:jc w:val="right"/>
        <w:keepNext/>
        <w:bidi w:val="1"/>
      </w:pPr>
      <w:r>
        <w:rPr>
          <w:rFonts w:ascii="Noto Sans Arabic" w:hAnsi="Noto Sans Arabic" w:cs="Noto Sans Arabic"/>
          <w:b/>
          <w:color w:val="005A55"/>
          <w:sz w:val="26"/>
        </w:rPr>
        <w:t>۱.۳ هدف نسخه ۳</w:t>
      </w:r>
    </w:p>
    <w:p>
      <w:pPr>
        <w:spacing w:before="0" w:after="100" w:line="300" w:lineRule="auto"/>
        <w:jc w:val="right"/>
        <w:bidi w:val="1"/>
      </w:pPr>
      <w:r>
        <w:rPr>
          <w:rFonts w:ascii="Noto Sans Arabic" w:hAnsi="Noto Sans Arabic" w:cs="Noto Sans Arabic"/>
          <w:b w:val="0"/>
          <w:sz w:val="21"/>
        </w:rPr>
        <w:t>ایجاد یک تجربه کوتاه و مکالمه‌ای در Market که با حداکثر پنج سؤال کنترل‌شده، ترجیحات اصلی کاربر را دریافت کند و آن‌ها را به Filterهای موجود کاتالوگ تبدیل کند؛ سپس کاربر را به همان Listing استاندارد Market با Filterهای فعال هدایت کند.</w:t>
      </w:r>
    </w:p>
    <w:p>
      <w:pPr>
        <w:spacing w:before="140" w:after="100" w:line="300" w:lineRule="auto"/>
        <w:jc w:val="right"/>
        <w:keepNext/>
        <w:bidi w:val="1"/>
      </w:pPr>
      <w:r>
        <w:rPr>
          <w:rFonts w:ascii="Noto Sans Arabic" w:hAnsi="Noto Sans Arabic" w:cs="Noto Sans Arabic"/>
          <w:b/>
          <w:color w:val="005A55"/>
          <w:sz w:val="26"/>
        </w:rPr>
        <w:t>۱.۴ جامعه هدف و پرسوناها</w:t>
      </w:r>
    </w:p>
    <w:p>
      <w:pPr>
        <w:spacing w:before="0" w:after="60" w:line="300" w:lineRule="auto"/>
        <w:jc w:val="right"/>
        <w:bidi w:val="1"/>
      </w:pPr>
      <w:r>
        <w:rPr>
          <w:rFonts w:ascii="Noto Sans Arabic" w:hAnsi="Noto Sans Arabic" w:cs="Noto Sans Arabic"/>
          <w:b w:val="0"/>
          <w:sz w:val="21"/>
        </w:rPr>
        <w:t>• کاربر اکتشافی: کاربری که قصد خرید فرش دارد اما هنوز مشخصات دقیق انتخاب خود را نمی‌داند و ترجیح می‌دهد مرحله‌به‌مرحله راهنمایی شود.</w:t>
      </w:r>
    </w:p>
    <w:p>
      <w:pPr>
        <w:spacing w:before="0" w:after="60" w:line="300" w:lineRule="auto"/>
        <w:jc w:val="right"/>
        <w:bidi w:val="1"/>
      </w:pPr>
      <w:r>
        <w:rPr>
          <w:rFonts w:ascii="Noto Sans Arabic" w:hAnsi="Noto Sans Arabic" w:cs="Noto Sans Arabic"/>
          <w:b w:val="0"/>
          <w:sz w:val="21"/>
        </w:rPr>
        <w:t>• کاربر هدف‌دار: همچنان می‌تواند بدون استفاده از راهنما مستقیماً از Search و Filterهای V2 استفاده کند؛ V3 نباید مسیر موجود او را مختل کند.</w:t>
      </w:r>
    </w:p>
    <w:p>
      <w:pPr>
        <w:spacing w:before="0" w:after="60" w:line="300" w:lineRule="auto"/>
        <w:jc w:val="right"/>
        <w:bidi w:val="1"/>
      </w:pPr>
      <w:r>
        <w:rPr>
          <w:rFonts w:ascii="Noto Sans Arabic" w:hAnsi="Noto Sans Arabic" w:cs="Noto Sans Arabic"/>
          <w:b w:val="0"/>
          <w:sz w:val="21"/>
        </w:rPr>
        <w:t>• Admin فروشگاه: Workflow جدیدی برای مدیریت راهنما ندارد و فقط Metrics مربوط به استفاده از Finder را در Dashboard مشاهده می‌کند.</w:t>
      </w:r>
    </w:p>
    <w:p>
      <w:pPr>
        <w:spacing w:before="140" w:after="100" w:line="300" w:lineRule="auto"/>
        <w:jc w:val="right"/>
        <w:keepNext/>
        <w:bidi w:val="1"/>
      </w:pPr>
      <w:r>
        <w:rPr>
          <w:rFonts w:ascii="Noto Sans Arabic" w:hAnsi="Noto Sans Arabic" w:cs="Noto Sans Arabic"/>
          <w:b/>
          <w:color w:val="005A55"/>
          <w:sz w:val="26"/>
        </w:rPr>
        <w:t>۱.۵ ارزش پیشنهادی V3</w:t>
      </w:r>
    </w:p>
    <w:p>
      <w:pPr>
        <w:spacing w:before="0" w:after="60" w:line="300" w:lineRule="auto"/>
        <w:jc w:val="right"/>
        <w:bidi w:val="1"/>
      </w:pPr>
      <w:r>
        <w:rPr>
          <w:rFonts w:ascii="Noto Sans Arabic" w:hAnsi="Noto Sans Arabic" w:cs="Noto Sans Arabic"/>
          <w:b w:val="0"/>
          <w:sz w:val="21"/>
        </w:rPr>
        <w:t>• برای مشتری: شروع انتخاب ساده‌تر، نیاز کمتر به شناخت اصطلاحات تخصصی و رسیدن سریع‌تر به نتایج مرتبط.</w:t>
      </w:r>
    </w:p>
    <w:p>
      <w:pPr>
        <w:spacing w:before="0" w:after="60" w:line="300" w:lineRule="auto"/>
        <w:jc w:val="right"/>
        <w:bidi w:val="1"/>
      </w:pPr>
      <w:r>
        <w:rPr>
          <w:rFonts w:ascii="Noto Sans Arabic" w:hAnsi="Noto Sans Arabic" w:cs="Noto Sans Arabic"/>
          <w:b w:val="0"/>
          <w:sz w:val="21"/>
        </w:rPr>
        <w:t>• برای فروشگاه: افزایش احتمال ورود کاربر اکتشافی به Product Detail و در ادامه Contact Intent.</w:t>
      </w:r>
    </w:p>
    <w:p>
      <w:pPr>
        <w:spacing w:before="0" w:after="60" w:line="300" w:lineRule="auto"/>
        <w:jc w:val="right"/>
        <w:bidi w:val="1"/>
      </w:pPr>
      <w:r>
        <w:rPr>
          <w:rFonts w:ascii="Noto Sans Arabic" w:hAnsi="Noto Sans Arabic" w:cs="Noto Sans Arabic"/>
          <w:b w:val="0"/>
          <w:sz w:val="21"/>
        </w:rPr>
        <w:t>• برای Product/Engineering: استفاده مجدد از Data Model، Reference Data، Filter Logic و Query Params موجود بدون ساخت Recommendation Engine جدید.</w:t>
      </w:r>
    </w:p>
    <w:p>
      <w:pPr>
        <w:spacing w:before="140" w:after="100" w:line="300" w:lineRule="auto"/>
        <w:jc w:val="right"/>
        <w:keepNext/>
        <w:bidi w:val="1"/>
      </w:pPr>
      <w:r>
        <w:rPr>
          <w:rFonts w:ascii="Noto Sans Arabic" w:hAnsi="Noto Sans Arabic" w:cs="Noto Sans Arabic"/>
          <w:b/>
          <w:color w:val="005A55"/>
          <w:sz w:val="26"/>
        </w:rPr>
        <w:t>۱.۶ KPI و معیارهای موفقیت V3</w:t>
      </w:r>
    </w:p>
    <w:p>
      <w:pPr>
        <w:spacing w:before="0" w:after="100" w:line="300" w:lineRule="auto"/>
        <w:jc w:val="right"/>
        <w:bidi w:val="1"/>
      </w:pPr>
      <w:r>
        <w:rPr>
          <w:rFonts w:ascii="Noto Sans Arabic" w:hAnsi="Noto Sans Arabic" w:cs="Noto Sans Arabic"/>
          <w:b w:val="0"/>
          <w:sz w:val="21"/>
        </w:rPr>
        <w:t>KPI اصلی — Finder-to-Contact Conversion Rate: نسبت Sessionهای یکتایی که Finder را کامل کرده‌اند و پس از آن برای یکی از Productهایی که از مسیر Finder به آن رسیده‌اند رویداد contact_clicked داشته‌اند، به Sessionهای یکتایی که Finder را کامل کرده‌اند.</w:t>
      </w:r>
    </w:p>
    <w:p>
      <w:pPr>
        <w:spacing w:before="0" w:after="100" w:line="300" w:lineRule="auto"/>
        <w:jc w:val="left"/>
        <w:bidi w:val="1"/>
      </w:pPr>
      <w:r>
        <w:rPr>
          <w:rFonts w:ascii="Noto Sans Arabic" w:hAnsi="Noto Sans Arabic" w:cs="Noto Sans Arabic"/>
          <w:b w:val="0"/>
          <w:sz w:val="21"/>
        </w:rPr>
        <w:t>فرمول: Finder-to-Contact Conversion Rate = 100 × unique finder-completed sessions with contact intent / unique finder-completed sessions</w:t>
      </w:r>
    </w:p>
    <w:p>
      <w:pPr>
        <w:spacing w:before="0" w:after="100" w:line="300" w:lineRule="auto"/>
        <w:jc w:val="right"/>
        <w:bidi w:val="1"/>
      </w:pPr>
      <w:r>
        <w:rPr>
          <w:rFonts w:ascii="Noto Sans Arabic" w:hAnsi="Noto Sans Arabic" w:cs="Noto Sans Arabic"/>
          <w:b w:val="0"/>
          <w:sz w:val="21"/>
        </w:rPr>
        <w:t>Supporting Metrics:</w:t>
      </w:r>
    </w:p>
    <w:p>
      <w:pPr>
        <w:spacing w:before="0" w:after="60" w:line="300" w:lineRule="auto"/>
        <w:jc w:val="right"/>
        <w:bidi w:val="1"/>
      </w:pPr>
      <w:r>
        <w:rPr>
          <w:rFonts w:ascii="Noto Sans Arabic" w:hAnsi="Noto Sans Arabic" w:cs="Noto Sans Arabic"/>
          <w:b w:val="0"/>
          <w:sz w:val="21"/>
        </w:rPr>
        <w:t>• Finder Starts: تعداد Sessionهای یکتایی که راهنما را شروع کرده‌اند.</w:t>
      </w:r>
    </w:p>
    <w:p>
      <w:pPr>
        <w:spacing w:before="0" w:after="60" w:line="300" w:lineRule="auto"/>
        <w:jc w:val="right"/>
        <w:bidi w:val="1"/>
      </w:pPr>
      <w:r>
        <w:rPr>
          <w:rFonts w:ascii="Noto Sans Arabic" w:hAnsi="Noto Sans Arabic" w:cs="Noto Sans Arabic"/>
          <w:b w:val="0"/>
          <w:sz w:val="21"/>
        </w:rPr>
        <w:t>• Finder Completion Rate = Sessionهای یکتای finder_completed ÷ Sessionهای یکتای finder_started.</w:t>
      </w:r>
    </w:p>
    <w:p>
      <w:pPr>
        <w:spacing w:before="0" w:after="60" w:line="300" w:lineRule="auto"/>
        <w:jc w:val="right"/>
        <w:bidi w:val="1"/>
      </w:pPr>
      <w:r>
        <w:rPr>
          <w:rFonts w:ascii="Noto Sans Arabic" w:hAnsi="Noto Sans Arabic" w:cs="Noto Sans Arabic"/>
          <w:b w:val="0"/>
          <w:sz w:val="21"/>
        </w:rPr>
        <w:t>• Finder No-result Rate = Sessionهای تکمیل‌شده با صفر نتیجه ÷ Sessionهای تکمیل‌شده.</w:t>
      </w:r>
    </w:p>
    <w:p>
      <w:pPr>
        <w:spacing w:before="0" w:after="60" w:line="300" w:lineRule="auto"/>
        <w:jc w:val="right"/>
        <w:bidi w:val="1"/>
      </w:pPr>
      <w:r>
        <w:rPr>
          <w:rFonts w:ascii="Noto Sans Arabic" w:hAnsi="Noto Sans Arabic" w:cs="Noto Sans Arabic"/>
          <w:b w:val="0"/>
          <w:sz w:val="21"/>
        </w:rPr>
        <w:t>• Finder Product Engagement Rate = Sessionهای تکمیل‌شده‌ای که از نتایج Finder حداقل یک Product Detail را دیده‌اند ÷ Sessionهای تکمیل‌شده با حداقل یک نتیجه.</w:t>
      </w:r>
    </w:p>
    <w:p>
      <w:pPr>
        <w:spacing w:before="0" w:after="60" w:line="300" w:lineRule="auto"/>
        <w:jc w:val="right"/>
        <w:bidi w:val="1"/>
      </w:pPr>
      <w:r>
        <w:rPr>
          <w:rFonts w:ascii="Noto Sans Arabic" w:hAnsi="Noto Sans Arabic" w:cs="Noto Sans Arabic"/>
          <w:b w:val="0"/>
          <w:sz w:val="21"/>
        </w:rPr>
        <w:t>• Skip Rate هر سؤال برای بررسی اینکه کدام سؤال بیش از حد تخصصی یا کم‌ارزش است.</w:t>
      </w:r>
    </w:p>
    <w:p>
      <w:pPr>
        <w:spacing w:before="0" w:after="100" w:line="300" w:lineRule="auto"/>
        <w:jc w:val="right"/>
        <w:bidi w:val="1"/>
      </w:pPr>
      <w:r>
        <w:rPr>
          <w:rFonts w:ascii="Noto Sans Arabic" w:hAnsi="Noto Sans Arabic" w:cs="Noto Sans Arabic"/>
          <w:b w:val="0"/>
          <w:sz w:val="21"/>
        </w:rPr>
        <w:t>برای V3 Target عددی تعیین نمی‌شود؛ هدف Release ایجاد Baseline قابل اتکا برای سنجش استفاده و اثر راهنما بر Contact Intent است.</w:t>
      </w:r>
    </w:p>
    <w:p>
      <w:pPr>
        <w:spacing w:before="140" w:after="100" w:line="300" w:lineRule="auto"/>
        <w:jc w:val="right"/>
        <w:keepNext/>
        <w:bidi w:val="1"/>
      </w:pPr>
      <w:r>
        <w:rPr>
          <w:rFonts w:ascii="Noto Sans Arabic" w:hAnsi="Noto Sans Arabic" w:cs="Noto Sans Arabic"/>
          <w:b/>
          <w:color w:val="005A55"/>
          <w:sz w:val="26"/>
        </w:rPr>
        <w:t>۱.۷ Scope و Out of Scope</w:t>
      </w:r>
    </w:p>
    <w:p>
      <w:pPr>
        <w:spacing w:before="0" w:after="100" w:line="300" w:lineRule="auto"/>
        <w:jc w:val="right"/>
        <w:bidi w:val="1"/>
      </w:pPr>
      <w:r>
        <w:rPr>
          <w:rFonts w:ascii="Noto Sans Arabic" w:hAnsi="Noto Sans Arabic" w:cs="Noto Sans Arabic"/>
          <w:b w:val="0"/>
          <w:sz w:val="21"/>
        </w:rPr>
        <w:t>در Scope V3: Entry Point راهنمای انتخاب، تجربه مکالمه‌ای کوتاه، حداکثر پنج سؤال، Skip/Back، تبدیل پاسخ‌ها به Filterهای فعلی، نمایش نتایج در Market موجود، No-result State، Analytics و اضافه‌شدن Metrics Finder به Dashboard رفتار کاربران.</w:t>
      </w:r>
    </w:p>
    <w:p>
      <w:pPr>
        <w:spacing w:before="0" w:after="100" w:line="300" w:lineRule="auto"/>
        <w:jc w:val="right"/>
        <w:bidi w:val="1"/>
      </w:pPr>
      <w:r>
        <w:rPr>
          <w:rFonts w:ascii="Noto Sans Arabic" w:hAnsi="Noto Sans Arabic" w:cs="Noto Sans Arabic"/>
          <w:b w:val="0"/>
          <w:sz w:val="21"/>
        </w:rPr>
        <w:t>خارج از Scope V3:</w:t>
      </w:r>
    </w:p>
    <w:p>
      <w:pPr>
        <w:spacing w:before="0" w:after="60" w:line="300" w:lineRule="auto"/>
        <w:jc w:val="right"/>
        <w:bidi w:val="1"/>
      </w:pPr>
      <w:r>
        <w:rPr>
          <w:rFonts w:ascii="Noto Sans Arabic" w:hAnsi="Noto Sans Arabic" w:cs="Noto Sans Arabic"/>
          <w:b w:val="0"/>
          <w:sz w:val="21"/>
        </w:rPr>
        <w:t>• Chatbot هوش مصنوعی، LLM، پاسخ مولد یا اتصال به سرویس AI.</w:t>
      </w:r>
    </w:p>
    <w:p>
      <w:pPr>
        <w:spacing w:before="0" w:after="60" w:line="300" w:lineRule="auto"/>
        <w:jc w:val="right"/>
        <w:bidi w:val="1"/>
      </w:pPr>
      <w:r>
        <w:rPr>
          <w:rFonts w:ascii="Noto Sans Arabic" w:hAnsi="Noto Sans Arabic" w:cs="Noto Sans Arabic"/>
          <w:b w:val="0"/>
          <w:sz w:val="21"/>
        </w:rPr>
        <w:t>• ورودی متن آزاد برای فهم نیاز کاربر یا Natural Language Search.</w:t>
      </w:r>
    </w:p>
    <w:p>
      <w:pPr>
        <w:spacing w:before="0" w:after="60" w:line="300" w:lineRule="auto"/>
        <w:jc w:val="right"/>
        <w:bidi w:val="1"/>
      </w:pPr>
      <w:r>
        <w:rPr>
          <w:rFonts w:ascii="Noto Sans Arabic" w:hAnsi="Noto Sans Arabic" w:cs="Noto Sans Arabic"/>
          <w:b w:val="0"/>
          <w:sz w:val="21"/>
        </w:rPr>
        <w:t>• Recommendation/Ranking جدید، امتیازدهی هوشمند یا یادگیری از رفتار کاربران.</w:t>
      </w:r>
    </w:p>
    <w:p>
      <w:pPr>
        <w:spacing w:before="0" w:after="60" w:line="300" w:lineRule="auto"/>
        <w:jc w:val="right"/>
        <w:bidi w:val="1"/>
      </w:pPr>
      <w:r>
        <w:rPr>
          <w:rFonts w:ascii="Noto Sans Arabic" w:hAnsi="Noto Sans Arabic" w:cs="Noto Sans Arabic"/>
          <w:b w:val="0"/>
          <w:sz w:val="21"/>
        </w:rPr>
        <w:t>• پیشنهاد بر اساس عکس اتاق، عکس فرش یا Computer Vision.</w:t>
      </w:r>
    </w:p>
    <w:p>
      <w:pPr>
        <w:spacing w:before="0" w:after="60" w:line="300" w:lineRule="auto"/>
        <w:jc w:val="right"/>
        <w:bidi w:val="1"/>
      </w:pPr>
      <w:r>
        <w:rPr>
          <w:rFonts w:ascii="Noto Sans Arabic" w:hAnsi="Noto Sans Arabic" w:cs="Noto Sans Arabic"/>
          <w:b w:val="0"/>
          <w:sz w:val="21"/>
        </w:rPr>
        <w:t>• حساب کاربری، ذخیره دائمی ترجیحات، Sync بین Deviceها یا پروفایل سلیقه.</w:t>
      </w:r>
    </w:p>
    <w:p>
      <w:pPr>
        <w:spacing w:before="0" w:after="60" w:line="300" w:lineRule="auto"/>
        <w:jc w:val="right"/>
        <w:bidi w:val="1"/>
      </w:pPr>
      <w:r>
        <w:rPr>
          <w:rFonts w:ascii="Noto Sans Arabic" w:hAnsi="Noto Sans Arabic" w:cs="Noto Sans Arabic"/>
          <w:b w:val="0"/>
          <w:sz w:val="21"/>
        </w:rPr>
        <w:t>• Voice Input یا مکالمه صوتی.</w:t>
      </w:r>
    </w:p>
    <w:p>
      <w:pPr>
        <w:spacing w:before="0" w:after="60" w:line="300" w:lineRule="auto"/>
        <w:jc w:val="right"/>
        <w:bidi w:val="1"/>
      </w:pPr>
      <w:r>
        <w:rPr>
          <w:rFonts w:ascii="Noto Sans Arabic" w:hAnsi="Noto Sans Arabic" w:cs="Noto Sans Arabic"/>
          <w:b w:val="0"/>
          <w:sz w:val="21"/>
        </w:rPr>
        <w:t>• پیام‌رسانی با فروشنده؛ Messaging همچنان خارج از Scope است.</w:t>
      </w:r>
    </w:p>
    <w:p>
      <w:pPr>
        <w:spacing w:before="0" w:after="60" w:line="300" w:lineRule="auto"/>
        <w:jc w:val="right"/>
        <w:bidi w:val="1"/>
      </w:pPr>
      <w:r>
        <w:rPr>
          <w:rFonts w:ascii="Noto Sans Arabic" w:hAnsi="Noto Sans Arabic" w:cs="Noto Sans Arabic"/>
          <w:b w:val="0"/>
          <w:sz w:val="21"/>
        </w:rPr>
        <w:t>• تغییر خودکار Filterها برای پیدا کردن نتیجه نزدیک در حالت No Result.</w:t>
      </w:r>
    </w:p>
    <w:p>
      <w:pPr>
        <w:spacing w:before="0" w:after="60" w:line="300" w:lineRule="auto"/>
        <w:jc w:val="right"/>
        <w:bidi w:val="1"/>
      </w:pPr>
      <w:r>
        <w:rPr>
          <w:rFonts w:ascii="Noto Sans Arabic" w:hAnsi="Noto Sans Arabic" w:cs="Noto Sans Arabic"/>
          <w:b w:val="0"/>
          <w:sz w:val="21"/>
        </w:rPr>
        <w:t>• مدیریت سؤال‌ها یا Rules توسط Admin؛ Question Set در V3 بخشی از Product Configuration ثابت است.</w:t>
      </w:r>
    </w:p>
    <w:p>
      <w:pPr>
        <w:spacing w:before="200" w:after="140" w:line="300" w:lineRule="auto"/>
        <w:jc w:val="right"/>
        <w:keepNext/>
        <w:bidi w:val="1"/>
      </w:pPr>
      <w:r>
        <w:rPr>
          <w:rFonts w:ascii="Noto Sans Arabic" w:hAnsi="Noto Sans Arabic" w:cs="Noto Sans Arabic"/>
          <w:b/>
          <w:color w:val="006F66"/>
          <w:sz w:val="32"/>
        </w:rPr>
        <w:t>۲. راه‌حل (Solution)</w:t>
      </w:r>
    </w:p>
    <w:p>
      <w:pPr>
        <w:spacing w:before="0" w:after="100" w:line="300" w:lineRule="auto"/>
        <w:jc w:val="right"/>
        <w:bidi w:val="1"/>
      </w:pPr>
      <w:r>
        <w:rPr>
          <w:rFonts w:ascii="Noto Sans Arabic" w:hAnsi="Noto Sans Arabic" w:cs="Noto Sans Arabic"/>
          <w:b w:val="0"/>
          <w:sz w:val="21"/>
        </w:rPr>
        <w:t>در Market یک Entry Point واضح با عنوان مفهومی «راهنمای انتخاب فرش» اضافه می‌شود. محل و Pattern نهایی ورود — دکمه، Card، Drawer یا CTA نزدیک Search/Filter — توسط Product Designer تعیین می‌شود؛ اما استفاده از راهنما کاملاً اختیاری است و Search/Filter فعلی V2 همچنان مسیر اصلی جایگزین باقی می‌ماند.</w:t>
      </w:r>
    </w:p>
    <w:p>
      <w:pPr>
        <w:spacing w:before="0" w:after="100" w:line="300" w:lineRule="auto"/>
        <w:jc w:val="right"/>
        <w:bidi w:val="1"/>
      </w:pPr>
      <w:r>
        <w:rPr>
          <w:rFonts w:ascii="Noto Sans Arabic" w:hAnsi="Noto Sans Arabic" w:cs="Noto Sans Arabic"/>
          <w:b w:val="0"/>
          <w:sz w:val="21"/>
        </w:rPr>
        <w:t>با شروع راهنما، رابطی با ظاهر مکالمه‌ای نمایش داده می‌شود که در هر لحظه فقط یک سؤال اصلی را نشان می‌دهد. پاسخ‌ها فقط از کنترل‌های محدود و از پیش تعریف‌شده مانند Button، Chip، Multi-select یا Range دریافت می‌شوند. کاربر می‌تواند سؤال‌ها را رد کند، به سؤال قبلی برگردد و پاسخ را تغییر دهد.</w:t>
      </w:r>
    </w:p>
    <w:p>
      <w:pPr>
        <w:spacing w:before="0" w:after="100" w:line="300" w:lineRule="auto"/>
        <w:jc w:val="right"/>
        <w:bidi w:val="1"/>
      </w:pPr>
      <w:r>
        <w:rPr>
          <w:rFonts w:ascii="Noto Sans Arabic" w:hAnsi="Noto Sans Arabic" w:cs="Noto Sans Arabic"/>
          <w:b w:val="0"/>
          <w:sz w:val="21"/>
        </w:rPr>
        <w:t>پس از پایان، سیستم پاسخ‌ها را بدون هیچ تفسیر یا امتیازدهی به Filterهای فعلی Catalog نگاشت می‌کند و همان Market Listing را با Query Params متناظر باز می‌کند. Sort پیش‌فرض همچنان «جدیدترین» است مگر اینکه کاربر در Market آن را تغییر دهد.</w:t>
      </w:r>
    </w:p>
    <w:p>
      <w:pPr>
        <w:spacing w:before="200" w:after="140" w:line="300" w:lineRule="auto"/>
        <w:jc w:val="right"/>
        <w:keepNext/>
        <w:bidi w:val="1"/>
      </w:pPr>
      <w:r>
        <w:rPr>
          <w:rFonts w:ascii="Noto Sans Arabic" w:hAnsi="Noto Sans Arabic" w:cs="Noto Sans Arabic"/>
          <w:b/>
          <w:color w:val="006F66"/>
          <w:sz w:val="32"/>
        </w:rPr>
        <w:t>۳. دیاگرام‌های رفتاری</w:t>
      </w:r>
    </w:p>
    <w:p>
      <w:pPr>
        <w:spacing w:before="140" w:after="100" w:line="300" w:lineRule="auto"/>
        <w:jc w:val="right"/>
        <w:keepNext/>
        <w:bidi w:val="1"/>
      </w:pPr>
      <w:r>
        <w:rPr>
          <w:rFonts w:ascii="Noto Sans Arabic" w:hAnsi="Noto Sans Arabic" w:cs="Noto Sans Arabic"/>
          <w:b/>
          <w:color w:val="005A55"/>
          <w:sz w:val="26"/>
        </w:rPr>
        <w:t>۳.۱ Flow اصلی کاربر</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1</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Market</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2</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شروع راهنمای انتخاب</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3</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حداکثر ۵ سؤال</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4</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اعمال Filterها</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5</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Catalog Results</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6</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Product Detail</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7</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تماس</w:t>
            </w:r>
          </w:p>
        </w:tc>
      </w:tr>
    </w:tbl>
    <w:p>
      <w:pPr>
        <w:spacing w:before="0" w:after="100" w:line="300" w:lineRule="auto"/>
        <w:jc w:val="right"/>
        <w:bidi w:val="1"/>
      </w:pPr>
      <w:r>
        <w:rPr>
          <w:rFonts w:ascii="Noto Sans Arabic" w:hAnsi="Noto Sans Arabic" w:cs="Noto Sans Arabic"/>
          <w:b w:val="0"/>
          <w:sz w:val="21"/>
        </w:rPr>
        <w:t>کاربر در هر مرحله می‌تواند «فرقی ندارد / رد کردن» را انتخاب کند. Cancel کردن راهنما نباید Filterهای فعلی Market را تغییر دهد.</w:t>
      </w:r>
    </w:p>
    <w:p>
      <w:pPr>
        <w:spacing w:before="140" w:after="100" w:line="300" w:lineRule="auto"/>
        <w:jc w:val="right"/>
        <w:keepNext/>
        <w:bidi w:val="1"/>
      </w:pPr>
      <w:r>
        <w:rPr>
          <w:rFonts w:ascii="Noto Sans Arabic" w:hAnsi="Noto Sans Arabic" w:cs="Noto Sans Arabic"/>
          <w:b/>
          <w:color w:val="005A55"/>
          <w:sz w:val="26"/>
        </w:rPr>
        <w:t>۳.۲ Data / Rule Flow</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1</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Answer IDs</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2</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Existing Filter Schema</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3</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Query Params</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4</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Catalog API</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5</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Existing Listing</w:t>
            </w:r>
          </w:p>
        </w:tc>
      </w:tr>
    </w:tbl>
    <w:p>
      <w:pPr>
        <w:spacing w:before="0" w:after="100" w:line="300" w:lineRule="auto"/>
        <w:jc w:val="right"/>
        <w:bidi w:val="1"/>
      </w:pPr>
      <w:r>
        <w:rPr>
          <w:rFonts w:ascii="Noto Sans Arabic" w:hAnsi="Noto Sans Arabic" w:cs="Noto Sans Arabic"/>
          <w:b w:val="0"/>
          <w:sz w:val="21"/>
        </w:rPr>
        <w:t>هیچ لایه Recommendation مستقل میان پاسخ و Catalog قرار نمی‌گیرد. نتیجه باید از نظر منطقی با نتیجه اعمال دستی همان Filterها یکسان باشد.</w:t>
      </w:r>
    </w:p>
    <w:p>
      <w:pPr>
        <w:spacing w:before="140" w:after="100" w:line="300" w:lineRule="auto"/>
        <w:jc w:val="right"/>
        <w:keepNext/>
        <w:bidi w:val="1"/>
      </w:pPr>
      <w:r>
        <w:rPr>
          <w:rFonts w:ascii="Noto Sans Arabic" w:hAnsi="Noto Sans Arabic" w:cs="Noto Sans Arabic"/>
          <w:b/>
          <w:color w:val="005A55"/>
          <w:sz w:val="26"/>
        </w:rPr>
        <w:t>۳.۳ Analytics Flow</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1</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finder_started</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2</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step completed/skipped</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3</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finder_completed</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4</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results viewed</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5</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product_viewed</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6</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contact_clicked</w:t>
            </w:r>
          </w:p>
        </w:tc>
      </w:tr>
    </w:tbl>
    <w:p>
      <w:pPr>
        <w:spacing w:before="0" w:after="100" w:line="300" w:lineRule="auto"/>
        <w:jc w:val="right"/>
        <w:bidi w:val="1"/>
      </w:pPr>
      <w:r>
        <w:rPr>
          <w:rFonts w:ascii="Noto Sans Arabic" w:hAnsi="Noto Sans Arabic" w:cs="Noto Sans Arabic"/>
          <w:b w:val="0"/>
          <w:sz w:val="21"/>
        </w:rPr>
        <w:t>برای Product View و Contact رویداد جدید تکراری ساخته نمی‌شود؛ Eventهای موجود V2 با Property منبع discovery_source=carpet_finder ثبت می‌شوند.</w:t>
      </w:r>
    </w:p>
    <w:p>
      <w:pPr>
        <w:spacing w:before="200" w:after="140" w:line="300" w:lineRule="auto"/>
        <w:jc w:val="right"/>
        <w:keepNext/>
        <w:bidi w:val="1"/>
      </w:pPr>
      <w:r>
        <w:rPr>
          <w:rFonts w:ascii="Noto Sans Arabic" w:hAnsi="Noto Sans Arabic" w:cs="Noto Sans Arabic"/>
          <w:b/>
          <w:color w:val="006F66"/>
          <w:sz w:val="32"/>
        </w:rPr>
        <w:t>۴. امکانات و ویژگی‌ها</w:t>
      </w:r>
    </w:p>
    <w:p>
      <w:pPr>
        <w:spacing w:before="140" w:after="100" w:line="300" w:lineRule="auto"/>
        <w:jc w:val="right"/>
        <w:keepNext/>
        <w:bidi w:val="1"/>
      </w:pPr>
      <w:r>
        <w:rPr>
          <w:rFonts w:ascii="Noto Sans Arabic" w:hAnsi="Noto Sans Arabic" w:cs="Noto Sans Arabic"/>
          <w:b/>
          <w:color w:val="005A55"/>
          <w:sz w:val="26"/>
        </w:rPr>
        <w:t>۴.۱ Entry Point راهنمای انتخاب</w:t>
      </w:r>
    </w:p>
    <w:p>
      <w:pPr>
        <w:spacing w:before="0" w:after="100" w:line="300" w:lineRule="auto"/>
        <w:jc w:val="right"/>
        <w:bidi w:val="1"/>
      </w:pPr>
      <w:r>
        <w:rPr>
          <w:rFonts w:ascii="Noto Sans Arabic" w:hAnsi="Noto Sans Arabic" w:cs="Noto Sans Arabic"/>
          <w:b w:val="0"/>
          <w:sz w:val="21"/>
        </w:rPr>
        <w:t>Market باید یک نقطه ورود قابل کشف برای «راهنمای انتخاب فرش» داشته باشد. Placement نهایی با Product Designer است، اما CTA نباید بنر «فرشت رو به ما بفروش» V2 یا Search/Filter اصلی Catalog را حذف یا کم‌رنگ کند.</w:t>
      </w:r>
    </w:p>
    <w:p>
      <w:pPr>
        <w:spacing w:before="0" w:after="100" w:line="300" w:lineRule="auto"/>
        <w:jc w:val="right"/>
        <w:bidi w:val="1"/>
      </w:pPr>
      <w:r>
        <w:rPr>
          <w:rFonts w:ascii="Noto Sans Arabic" w:hAnsi="Noto Sans Arabic" w:cs="Noto Sans Arabic"/>
          <w:b w:val="0"/>
          <w:sz w:val="21"/>
        </w:rPr>
        <w:t>Acceptance Criteria:</w:t>
      </w:r>
    </w:p>
    <w:p>
      <w:pPr>
        <w:spacing w:before="0" w:after="60" w:line="300" w:lineRule="auto"/>
        <w:jc w:val="right"/>
        <w:bidi w:val="1"/>
      </w:pPr>
      <w:r>
        <w:rPr>
          <w:rFonts w:ascii="Noto Sans Arabic" w:hAnsi="Noto Sans Arabic" w:cs="Noto Sans Arabic"/>
          <w:b w:val="0"/>
          <w:sz w:val="21"/>
        </w:rPr>
        <w:t>• کاربر بدون Login بتواند راهنما را شروع کند.</w:t>
      </w:r>
    </w:p>
    <w:p>
      <w:pPr>
        <w:spacing w:before="0" w:after="60" w:line="300" w:lineRule="auto"/>
        <w:jc w:val="right"/>
        <w:bidi w:val="1"/>
      </w:pPr>
      <w:r>
        <w:rPr>
          <w:rFonts w:ascii="Noto Sans Arabic" w:hAnsi="Noto Sans Arabic" w:cs="Noto Sans Arabic"/>
          <w:b w:val="0"/>
          <w:sz w:val="21"/>
        </w:rPr>
        <w:t>• Entry Point در فارسی و انگلیسی معادل و قابل فهم باشد.</w:t>
      </w:r>
    </w:p>
    <w:p>
      <w:pPr>
        <w:spacing w:before="0" w:after="60" w:line="300" w:lineRule="auto"/>
        <w:jc w:val="right"/>
        <w:bidi w:val="1"/>
      </w:pPr>
      <w:r>
        <w:rPr>
          <w:rFonts w:ascii="Noto Sans Arabic" w:hAnsi="Noto Sans Arabic" w:cs="Noto Sans Arabic"/>
          <w:b w:val="0"/>
          <w:sz w:val="21"/>
        </w:rPr>
        <w:t>• شروع Finder باعث پاک‌شدن یا تغییر Filterهای فعلی Market نشود تا زمانی که کاربر نتایج Finder را تأیید کند.</w:t>
      </w:r>
    </w:p>
    <w:p>
      <w:pPr>
        <w:spacing w:before="0" w:after="60" w:line="300" w:lineRule="auto"/>
        <w:jc w:val="right"/>
        <w:bidi w:val="1"/>
      </w:pPr>
      <w:r>
        <w:rPr>
          <w:rFonts w:ascii="Noto Sans Arabic" w:hAnsi="Noto Sans Arabic" w:cs="Noto Sans Arabic"/>
          <w:b w:val="0"/>
          <w:sz w:val="21"/>
        </w:rPr>
        <w:t>• خروج/Cancel از Finder کاربر را به همان Context قبلی Market برگرداند.</w:t>
      </w:r>
    </w:p>
    <w:p>
      <w:pPr>
        <w:spacing w:before="0" w:after="60" w:line="300" w:lineRule="auto"/>
        <w:jc w:val="right"/>
        <w:bidi w:val="1"/>
      </w:pPr>
      <w:r>
        <w:rPr>
          <w:rFonts w:ascii="Noto Sans Arabic" w:hAnsi="Noto Sans Arabic" w:cs="Noto Sans Arabic"/>
          <w:b w:val="0"/>
          <w:sz w:val="21"/>
        </w:rPr>
        <w:t>• Copy رابط نباید کاربر را به این برداشت برساند که با انسان یا هوش مصنوعی آزاد گفتگو می‌کند.</w:t>
      </w:r>
    </w:p>
    <w:p>
      <w:pPr>
        <w:spacing w:before="140" w:after="100" w:line="300" w:lineRule="auto"/>
        <w:jc w:val="right"/>
        <w:keepNext/>
        <w:bidi w:val="1"/>
      </w:pPr>
      <w:r>
        <w:rPr>
          <w:rFonts w:ascii="Noto Sans Arabic" w:hAnsi="Noto Sans Arabic" w:cs="Noto Sans Arabic"/>
          <w:b/>
          <w:color w:val="005A55"/>
          <w:sz w:val="26"/>
        </w:rPr>
        <w:t>۴.۲ رابط مکالمه‌ای کنترل‌شده</w:t>
      </w:r>
    </w:p>
    <w:p>
      <w:pPr>
        <w:spacing w:before="0" w:after="100" w:line="300" w:lineRule="auto"/>
        <w:jc w:val="right"/>
        <w:bidi w:val="1"/>
      </w:pPr>
      <w:r>
        <w:rPr>
          <w:rFonts w:ascii="Noto Sans Arabic" w:hAnsi="Noto Sans Arabic" w:cs="Noto Sans Arabic"/>
          <w:b w:val="0"/>
          <w:sz w:val="21"/>
        </w:rPr>
        <w:t>ظاهر تجربه می‌تواند شبیه گفتگو باشد، اما Input Contract بسته و کنترل‌شده است. هر مرحله یک سؤال کوتاه، گزینه‌های پاسخ، کنترل «قبلی»، «بعدی/ادامه» و در صورت مناسب‌بودن «فرقی ندارد / رد کردن» دارد.</w:t>
      </w:r>
    </w:p>
    <w:p>
      <w:pPr>
        <w:spacing w:before="0" w:after="100" w:line="300" w:lineRule="auto"/>
        <w:jc w:val="right"/>
        <w:bidi w:val="1"/>
      </w:pPr>
      <w:r>
        <w:rPr>
          <w:rFonts w:ascii="Noto Sans Arabic" w:hAnsi="Noto Sans Arabic" w:cs="Noto Sans Arabic"/>
          <w:b w:val="0"/>
          <w:sz w:val="21"/>
        </w:rPr>
        <w:t>Acceptance Criteria:</w:t>
      </w:r>
    </w:p>
    <w:p>
      <w:pPr>
        <w:spacing w:before="0" w:after="60" w:line="300" w:lineRule="auto"/>
        <w:jc w:val="right"/>
        <w:bidi w:val="1"/>
      </w:pPr>
      <w:r>
        <w:rPr>
          <w:rFonts w:ascii="Noto Sans Arabic" w:hAnsi="Noto Sans Arabic" w:cs="Noto Sans Arabic"/>
          <w:b w:val="0"/>
          <w:sz w:val="21"/>
        </w:rPr>
        <w:t>• در هر لحظه یک سؤال اصلی در Focus باشد و Progress کلی قابل درک باشد.</w:t>
      </w:r>
    </w:p>
    <w:p>
      <w:pPr>
        <w:spacing w:before="0" w:after="60" w:line="300" w:lineRule="auto"/>
        <w:jc w:val="right"/>
        <w:bidi w:val="1"/>
      </w:pPr>
      <w:r>
        <w:rPr>
          <w:rFonts w:ascii="Noto Sans Arabic" w:hAnsi="Noto Sans Arabic" w:cs="Noto Sans Arabic"/>
          <w:b w:val="0"/>
          <w:sz w:val="21"/>
        </w:rPr>
        <w:t>• حداکثر پنج سؤال در Flow اصلی وجود داشته باشد.</w:t>
      </w:r>
    </w:p>
    <w:p>
      <w:pPr>
        <w:spacing w:before="0" w:after="60" w:line="300" w:lineRule="auto"/>
        <w:jc w:val="right"/>
        <w:bidi w:val="1"/>
      </w:pPr>
      <w:r>
        <w:rPr>
          <w:rFonts w:ascii="Noto Sans Arabic" w:hAnsi="Noto Sans Arabic" w:cs="Noto Sans Arabic"/>
          <w:b w:val="0"/>
          <w:sz w:val="21"/>
        </w:rPr>
        <w:t>• Free-text prompt برای تشخیص نیاز کاربر وجود نداشته باشد.</w:t>
      </w:r>
    </w:p>
    <w:p>
      <w:pPr>
        <w:spacing w:before="0" w:after="60" w:line="300" w:lineRule="auto"/>
        <w:jc w:val="right"/>
        <w:bidi w:val="1"/>
      </w:pPr>
      <w:r>
        <w:rPr>
          <w:rFonts w:ascii="Noto Sans Arabic" w:hAnsi="Noto Sans Arabic" w:cs="Noto Sans Arabic"/>
          <w:b w:val="0"/>
          <w:sz w:val="21"/>
        </w:rPr>
        <w:t>• Back پاسخ‌های قبلی را حفظ کند.</w:t>
      </w:r>
    </w:p>
    <w:p>
      <w:pPr>
        <w:spacing w:before="0" w:after="60" w:line="300" w:lineRule="auto"/>
        <w:jc w:val="right"/>
        <w:bidi w:val="1"/>
      </w:pPr>
      <w:r>
        <w:rPr>
          <w:rFonts w:ascii="Noto Sans Arabic" w:hAnsi="Noto Sans Arabic" w:cs="Noto Sans Arabic"/>
          <w:b w:val="0"/>
          <w:sz w:val="21"/>
        </w:rPr>
        <w:t>• Skip سؤال را بدون ایجاد Filter برای آن گروه ثبت کند.</w:t>
      </w:r>
    </w:p>
    <w:p>
      <w:pPr>
        <w:spacing w:before="0" w:after="60" w:line="300" w:lineRule="auto"/>
        <w:jc w:val="right"/>
        <w:bidi w:val="1"/>
      </w:pPr>
      <w:r>
        <w:rPr>
          <w:rFonts w:ascii="Noto Sans Arabic" w:hAnsi="Noto Sans Arabic" w:cs="Noto Sans Arabic"/>
          <w:b w:val="0"/>
          <w:sz w:val="21"/>
        </w:rPr>
        <w:t>• کاربر بتواند پیش از مشاهده نتایج پاسخ قبلی را اصلاح کند.</w:t>
      </w:r>
    </w:p>
    <w:p>
      <w:pPr>
        <w:spacing w:before="140" w:after="100" w:line="300" w:lineRule="auto"/>
        <w:jc w:val="right"/>
        <w:keepNext/>
        <w:bidi w:val="1"/>
      </w:pPr>
      <w:r>
        <w:rPr>
          <w:rFonts w:ascii="Noto Sans Arabic" w:hAnsi="Noto Sans Arabic" w:cs="Noto Sans Arabic"/>
          <w:b/>
          <w:color w:val="005A55"/>
          <w:sz w:val="26"/>
        </w:rPr>
        <w:t>۴.۳ مجموعه سؤال‌های V3</w:t>
      </w:r>
    </w:p>
    <w:p>
      <w:pPr>
        <w:spacing w:before="0" w:after="100" w:line="300" w:lineRule="auto"/>
        <w:jc w:val="right"/>
        <w:bidi w:val="1"/>
      </w:pPr>
      <w:r>
        <w:rPr>
          <w:rFonts w:ascii="Noto Sans Arabic" w:hAnsi="Noto Sans Arabic" w:cs="Noto Sans Arabic"/>
          <w:b w:val="0"/>
          <w:sz w:val="21"/>
        </w:rPr>
        <w:t>Question Set V3 عمداً روی معیارهای عمومی و قابل فهم متمرکز است و اصطلاحات تخصصی مثل رج، شانه و تراکم در Finder پرسیده نمی‌شوند. کاربر در صورت نیاز می‌تواند بعد از دیدن نتایج از Filterهای کامل V2 استفاده کند.</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1152"/>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مرحله</w:t>
            </w:r>
          </w:p>
        </w:tc>
        <w:tc>
          <w:tcPr>
            <w:tcW w:type="dxa" w:w="3168"/>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سؤال مفهومی</w:t>
            </w:r>
          </w:p>
        </w:tc>
        <w:tc>
          <w:tcPr>
            <w:tcW w:type="dxa" w:w="2880"/>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نوع پاسخ</w:t>
            </w:r>
          </w:p>
        </w:tc>
        <w:tc>
          <w:tcPr>
            <w:tcW w:type="dxa" w:w="2880"/>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نگاشت به V2</w:t>
            </w:r>
          </w:p>
        </w:tc>
      </w:tr>
      <w:tr>
        <w:tc>
          <w:tcPr>
            <w:tcW w:type="dxa" w:w="1152"/>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۱</w:t>
            </w:r>
          </w:p>
        </w:tc>
        <w:tc>
          <w:tcPr>
            <w:tcW w:type="dxa" w:w="316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چه نوع فرشی می‌خواهی؟</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دستباف / ماشینی / فرقی ندارد</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نوع فرش</w:t>
            </w:r>
          </w:p>
        </w:tc>
      </w:tr>
      <w:tr>
        <w:tc>
          <w:tcPr>
            <w:tcW w:type="dxa" w:w="1152"/>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۲</w:t>
            </w:r>
          </w:p>
        </w:tc>
        <w:tc>
          <w:tcPr>
            <w:tcW w:type="dxa" w:w="316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حدود بودجه‌ات چقدر است؟</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بازه قیمت؛ UI دقیق با Designer</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price min/max</w:t>
            </w:r>
          </w:p>
        </w:tc>
      </w:tr>
      <w:tr>
        <w:tc>
          <w:tcPr>
            <w:tcW w:type="dxa" w:w="1152"/>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۳</w:t>
            </w:r>
          </w:p>
        </w:tc>
        <w:tc>
          <w:tcPr>
            <w:tcW w:type="dxa" w:w="316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حدود چه ابعادی می‌خواهی؟</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انتخاب از ابعاد پشتیبانی‌شده / فرقی ندارد</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طول + عرض</w:t>
            </w:r>
          </w:p>
        </w:tc>
      </w:tr>
      <w:tr>
        <w:tc>
          <w:tcPr>
            <w:tcW w:type="dxa" w:w="1152"/>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۴</w:t>
            </w:r>
          </w:p>
        </w:tc>
        <w:tc>
          <w:tcPr>
            <w:tcW w:type="dxa" w:w="316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چه رنگ‌هایی را ترجیح می‌دهی؟</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Multi-select / فرقی ندارد</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رنگ</w:t>
            </w:r>
          </w:p>
        </w:tc>
      </w:tr>
      <w:tr>
        <w:tc>
          <w:tcPr>
            <w:tcW w:type="dxa" w:w="1152"/>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۵</w:t>
            </w:r>
          </w:p>
        </w:tc>
        <w:tc>
          <w:tcPr>
            <w:tcW w:type="dxa" w:w="316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طرح خاصی مدنظر داری؟</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Multi-select اختیاری / فرقی ندارد</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طرح</w:t>
            </w:r>
          </w:p>
        </w:tc>
      </w:tr>
    </w:tbl>
    <w:p>
      <w:pPr>
        <w:spacing w:before="0" w:after="100" w:line="300" w:lineRule="auto"/>
        <w:jc w:val="right"/>
        <w:bidi w:val="1"/>
      </w:pPr>
      <w:r>
        <w:rPr>
          <w:rFonts w:ascii="Noto Sans Arabic" w:hAnsi="Noto Sans Arabic" w:cs="Noto Sans Arabic"/>
          <w:b w:val="0"/>
          <w:sz w:val="21"/>
        </w:rPr>
        <w:t>جزئیات Microcopy، Range UI بودجه و نحوه نمایش ابعاد توسط Product Designer تعیین می‌شود، اما مقدار نهایی باید به قرارداد Filter موجود قابل تبدیل باشد.</w:t>
      </w:r>
    </w:p>
    <w:p>
      <w:pPr>
        <w:spacing w:before="140" w:after="100" w:line="300" w:lineRule="auto"/>
        <w:jc w:val="right"/>
        <w:keepNext/>
        <w:bidi w:val="1"/>
      </w:pPr>
      <w:r>
        <w:rPr>
          <w:rFonts w:ascii="Noto Sans Arabic" w:hAnsi="Noto Sans Arabic" w:cs="Noto Sans Arabic"/>
          <w:b/>
          <w:color w:val="005A55"/>
          <w:sz w:val="26"/>
        </w:rPr>
        <w:t>۴.۴ Rule Mapping و منطق Filter</w:t>
      </w:r>
    </w:p>
    <w:p>
      <w:pPr>
        <w:spacing w:before="0" w:after="100" w:line="300" w:lineRule="auto"/>
        <w:jc w:val="right"/>
        <w:bidi w:val="1"/>
      </w:pPr>
      <w:r>
        <w:rPr>
          <w:rFonts w:ascii="Noto Sans Arabic" w:hAnsi="Noto Sans Arabic" w:cs="Noto Sans Arabic"/>
          <w:b w:val="0"/>
          <w:sz w:val="21"/>
        </w:rPr>
        <w:t>Finder باید دقیقاً از منطق Filterهای V2 استفاده کند: در یک گروه Multi-select مانند رنگ یا طرح، انتخاب‌ها با OR ترکیب می‌شوند و میان گروه‌های مختلف AND برقرار است.</w:t>
      </w:r>
    </w:p>
    <w:p>
      <w:pPr>
        <w:spacing w:before="0" w:after="60" w:line="300" w:lineRule="auto"/>
        <w:jc w:val="right"/>
        <w:bidi w:val="1"/>
      </w:pPr>
      <w:r>
        <w:rPr>
          <w:rFonts w:ascii="Noto Sans Arabic" w:hAnsi="Noto Sans Arabic" w:cs="Noto Sans Arabic"/>
          <w:b w:val="0"/>
          <w:sz w:val="21"/>
        </w:rPr>
        <w:t>• انتخاب «فرقی ندارد» برای هر سؤال یعنی هیچ Filter از آن گروه اعمال نشود.</w:t>
      </w:r>
    </w:p>
    <w:p>
      <w:pPr>
        <w:spacing w:before="0" w:after="60" w:line="300" w:lineRule="auto"/>
        <w:jc w:val="right"/>
        <w:bidi w:val="1"/>
      </w:pPr>
      <w:r>
        <w:rPr>
          <w:rFonts w:ascii="Noto Sans Arabic" w:hAnsi="Noto Sans Arabic" w:cs="Noto Sans Arabic"/>
          <w:b w:val="0"/>
          <w:sz w:val="21"/>
        </w:rPr>
        <w:t>• Finder نباید معیار مخفی، وزن‌دهی، Score یا ترتیب «مناسب‌تر» ایجاد کند.</w:t>
      </w:r>
    </w:p>
    <w:p>
      <w:pPr>
        <w:spacing w:before="0" w:after="60" w:line="300" w:lineRule="auto"/>
        <w:jc w:val="right"/>
        <w:bidi w:val="1"/>
      </w:pPr>
      <w:r>
        <w:rPr>
          <w:rFonts w:ascii="Noto Sans Arabic" w:hAnsi="Noto Sans Arabic" w:cs="Noto Sans Arabic"/>
          <w:b w:val="0"/>
          <w:sz w:val="21"/>
        </w:rPr>
        <w:t>• پس از Completion، پاسخ‌ها به Query Params استاندارد Market تبدیل شوند.</w:t>
      </w:r>
    </w:p>
    <w:p>
      <w:pPr>
        <w:spacing w:before="0" w:after="60" w:line="300" w:lineRule="auto"/>
        <w:jc w:val="right"/>
        <w:bidi w:val="1"/>
      </w:pPr>
      <w:r>
        <w:rPr>
          <w:rFonts w:ascii="Noto Sans Arabic" w:hAnsi="Noto Sans Arabic" w:cs="Noto Sans Arabic"/>
          <w:b w:val="0"/>
          <w:sz w:val="21"/>
        </w:rPr>
        <w:t>• Result Listing همان Catalog استاندارد V2 باشد و Active Filter Chips پاسخ‌های Finder را منعکس کنند.</w:t>
      </w:r>
    </w:p>
    <w:p>
      <w:pPr>
        <w:spacing w:before="0" w:after="60" w:line="300" w:lineRule="auto"/>
        <w:jc w:val="right"/>
        <w:bidi w:val="1"/>
      </w:pPr>
      <w:r>
        <w:rPr>
          <w:rFonts w:ascii="Noto Sans Arabic" w:hAnsi="Noto Sans Arabic" w:cs="Noto Sans Arabic"/>
          <w:b w:val="0"/>
          <w:sz w:val="21"/>
        </w:rPr>
        <w:t>• Sort اولیه همان «جدیدترین» V2 باقی بماند.</w:t>
      </w:r>
    </w:p>
    <w:p>
      <w:pPr>
        <w:spacing w:before="0" w:after="60" w:line="300" w:lineRule="auto"/>
        <w:jc w:val="right"/>
        <w:bidi w:val="1"/>
      </w:pPr>
      <w:r>
        <w:rPr>
          <w:rFonts w:ascii="Noto Sans Arabic" w:hAnsi="Noto Sans Arabic" w:cs="Noto Sans Arabic"/>
          <w:b w:val="0"/>
          <w:sz w:val="21"/>
        </w:rPr>
        <w:t>• Filterهای تخصصی رج/شانه/تراکم/برند در Finder پرسیده نمی‌شوند ولی در Catalog بعد از نتیجه همچنان قابل استفاده‌اند.</w:t>
      </w:r>
    </w:p>
    <w:p>
      <w:pPr>
        <w:spacing w:before="140" w:after="100" w:line="300" w:lineRule="auto"/>
        <w:jc w:val="right"/>
        <w:keepNext/>
        <w:bidi w:val="1"/>
      </w:pPr>
      <w:r>
        <w:rPr>
          <w:rFonts w:ascii="Noto Sans Arabic" w:hAnsi="Noto Sans Arabic" w:cs="Noto Sans Arabic"/>
          <w:b/>
          <w:color w:val="005A55"/>
          <w:sz w:val="26"/>
        </w:rPr>
        <w:t>۴.۵ نمایش نتایج</w:t>
      </w:r>
    </w:p>
    <w:p>
      <w:pPr>
        <w:spacing w:before="0" w:after="100" w:line="300" w:lineRule="auto"/>
        <w:jc w:val="right"/>
        <w:bidi w:val="1"/>
      </w:pPr>
      <w:r>
        <w:rPr>
          <w:rFonts w:ascii="Noto Sans Arabic" w:hAnsi="Noto Sans Arabic" w:cs="Noto Sans Arabic"/>
          <w:b w:val="0"/>
          <w:sz w:val="21"/>
        </w:rPr>
        <w:t>Finder صفحه Result مستقل با Product Component جدید نمی‌سازد. پس از تکمیل، کاربر وارد Listing معمول Market با Filterهای اعمال‌شده می‌شود. این تصمیم عمداً برای کاهش Complexity و جلوگیری از دو منطق جداگانه Catalog اتخاذ شده است.</w:t>
      </w:r>
    </w:p>
    <w:p>
      <w:pPr>
        <w:spacing w:before="0" w:after="100" w:line="300" w:lineRule="auto"/>
        <w:jc w:val="right"/>
        <w:bidi w:val="1"/>
      </w:pPr>
      <w:r>
        <w:rPr>
          <w:rFonts w:ascii="Noto Sans Arabic" w:hAnsi="Noto Sans Arabic" w:cs="Noto Sans Arabic"/>
          <w:b w:val="0"/>
          <w:sz w:val="21"/>
        </w:rPr>
        <w:t>Acceptance Criteria:</w:t>
      </w:r>
    </w:p>
    <w:p>
      <w:pPr>
        <w:spacing w:before="0" w:after="60" w:line="300" w:lineRule="auto"/>
        <w:jc w:val="right"/>
        <w:bidi w:val="1"/>
      </w:pPr>
      <w:r>
        <w:rPr>
          <w:rFonts w:ascii="Noto Sans Arabic" w:hAnsi="Noto Sans Arabic" w:cs="Noto Sans Arabic"/>
          <w:b w:val="0"/>
          <w:sz w:val="21"/>
        </w:rPr>
        <w:t>• URL نتیجه شامل Query Params لازم برای بازسازی Filterها باشد.</w:t>
      </w:r>
    </w:p>
    <w:p>
      <w:pPr>
        <w:spacing w:before="0" w:after="60" w:line="300" w:lineRule="auto"/>
        <w:jc w:val="right"/>
        <w:bidi w:val="1"/>
      </w:pPr>
      <w:r>
        <w:rPr>
          <w:rFonts w:ascii="Noto Sans Arabic" w:hAnsi="Noto Sans Arabic" w:cs="Noto Sans Arabic"/>
          <w:b w:val="0"/>
          <w:sz w:val="21"/>
        </w:rPr>
        <w:t>• Refresh یا Share URL همان Result State را بازسازی کند.</w:t>
      </w:r>
    </w:p>
    <w:p>
      <w:pPr>
        <w:spacing w:before="0" w:after="60" w:line="300" w:lineRule="auto"/>
        <w:jc w:val="right"/>
        <w:bidi w:val="1"/>
      </w:pPr>
      <w:r>
        <w:rPr>
          <w:rFonts w:ascii="Noto Sans Arabic" w:hAnsi="Noto Sans Arabic" w:cs="Noto Sans Arabic"/>
          <w:b w:val="0"/>
          <w:sz w:val="21"/>
        </w:rPr>
        <w:t>• Active Filter Chips در Catalog با پاسخ‌های Finder منطبق باشند.</w:t>
      </w:r>
    </w:p>
    <w:p>
      <w:pPr>
        <w:spacing w:before="0" w:after="60" w:line="300" w:lineRule="auto"/>
        <w:jc w:val="right"/>
        <w:bidi w:val="1"/>
      </w:pPr>
      <w:r>
        <w:rPr>
          <w:rFonts w:ascii="Noto Sans Arabic" w:hAnsi="Noto Sans Arabic" w:cs="Noto Sans Arabic"/>
          <w:b w:val="0"/>
          <w:sz w:val="21"/>
        </w:rPr>
        <w:t>• کاربر بعد از ورود به Result بتواند Filterها را دستی تغییر دهد یا پاک کند.</w:t>
      </w:r>
    </w:p>
    <w:p>
      <w:pPr>
        <w:spacing w:before="0" w:after="60" w:line="300" w:lineRule="auto"/>
        <w:jc w:val="right"/>
        <w:bidi w:val="1"/>
      </w:pPr>
      <w:r>
        <w:rPr>
          <w:rFonts w:ascii="Noto Sans Arabic" w:hAnsi="Noto Sans Arabic" w:cs="Noto Sans Arabic"/>
          <w:b w:val="0"/>
          <w:sz w:val="21"/>
        </w:rPr>
        <w:t>• Product Card، Product Detail، قیمت، Contact و سایر رفتارها همان V2 باشند.</w:t>
      </w:r>
    </w:p>
    <w:p>
      <w:pPr>
        <w:spacing w:before="140" w:after="100" w:line="300" w:lineRule="auto"/>
        <w:jc w:val="right"/>
        <w:keepNext/>
        <w:bidi w:val="1"/>
      </w:pPr>
      <w:r>
        <w:rPr>
          <w:rFonts w:ascii="Noto Sans Arabic" w:hAnsi="Noto Sans Arabic" w:cs="Noto Sans Arabic"/>
          <w:b/>
          <w:color w:val="005A55"/>
          <w:sz w:val="26"/>
        </w:rPr>
        <w:t>۴.۶ حالت بدون نتیجه</w:t>
      </w:r>
    </w:p>
    <w:p>
      <w:pPr>
        <w:spacing w:before="0" w:after="100" w:line="300" w:lineRule="auto"/>
        <w:jc w:val="right"/>
        <w:bidi w:val="1"/>
      </w:pPr>
      <w:r>
        <w:rPr>
          <w:rFonts w:ascii="Noto Sans Arabic" w:hAnsi="Noto Sans Arabic" w:cs="Noto Sans Arabic"/>
          <w:b w:val="0"/>
          <w:sz w:val="21"/>
        </w:rPr>
        <w:t>اگر ترکیب پاسخ‌ها هیچ Product فعالی برنگرداند، سیستم نباید خودکار Filterها را Relax کند یا Product نامرتبط را به‌عنوان پیشنهاد نشان دهد.</w:t>
      </w:r>
    </w:p>
    <w:p>
      <w:pPr>
        <w:spacing w:before="0" w:after="60" w:line="300" w:lineRule="auto"/>
        <w:jc w:val="right"/>
        <w:bidi w:val="1"/>
      </w:pPr>
      <w:r>
        <w:rPr>
          <w:rFonts w:ascii="Noto Sans Arabic" w:hAnsi="Noto Sans Arabic" w:cs="Noto Sans Arabic"/>
          <w:b w:val="0"/>
          <w:sz w:val="21"/>
        </w:rPr>
        <w:t>• پیام روشن «با این انتخاب‌ها فرشی پیدا نشد» نمایش داده شود.</w:t>
      </w:r>
    </w:p>
    <w:p>
      <w:pPr>
        <w:spacing w:before="0" w:after="60" w:line="300" w:lineRule="auto"/>
        <w:jc w:val="right"/>
        <w:bidi w:val="1"/>
      </w:pPr>
      <w:r>
        <w:rPr>
          <w:rFonts w:ascii="Noto Sans Arabic" w:hAnsi="Noto Sans Arabic" w:cs="Noto Sans Arabic"/>
          <w:b w:val="0"/>
          <w:sz w:val="21"/>
        </w:rPr>
        <w:t>• کاربر بتواند به پاسخ‌ها برگردد و آن‌ها را اصلاح کند.</w:t>
      </w:r>
    </w:p>
    <w:p>
      <w:pPr>
        <w:spacing w:before="0" w:after="60" w:line="300" w:lineRule="auto"/>
        <w:jc w:val="right"/>
        <w:bidi w:val="1"/>
      </w:pPr>
      <w:r>
        <w:rPr>
          <w:rFonts w:ascii="Noto Sans Arabic" w:hAnsi="Noto Sans Arabic" w:cs="Noto Sans Arabic"/>
          <w:b w:val="0"/>
          <w:sz w:val="21"/>
        </w:rPr>
        <w:t>• گزینه مشاهده همه فرش‌ها / پاک‌کردن Filterهای Finder وجود داشته باشد.</w:t>
      </w:r>
    </w:p>
    <w:p>
      <w:pPr>
        <w:spacing w:before="0" w:after="60" w:line="300" w:lineRule="auto"/>
        <w:jc w:val="right"/>
        <w:bidi w:val="1"/>
      </w:pPr>
      <w:r>
        <w:rPr>
          <w:rFonts w:ascii="Noto Sans Arabic" w:hAnsi="Noto Sans Arabic" w:cs="Noto Sans Arabic"/>
          <w:b w:val="0"/>
          <w:sz w:val="21"/>
        </w:rPr>
        <w:t>• No-result State برای Analytics با result_count=0 قابل تشخیص باشد.</w:t>
      </w:r>
    </w:p>
    <w:p>
      <w:pPr>
        <w:spacing w:before="140" w:after="100" w:line="300" w:lineRule="auto"/>
        <w:jc w:val="right"/>
        <w:keepNext/>
        <w:bidi w:val="1"/>
      </w:pPr>
      <w:r>
        <w:rPr>
          <w:rFonts w:ascii="Noto Sans Arabic" w:hAnsi="Noto Sans Arabic" w:cs="Noto Sans Arabic"/>
          <w:b/>
          <w:color w:val="005A55"/>
          <w:sz w:val="26"/>
        </w:rPr>
        <w:t>۴.۷ State، Back/Refresh و Query Params</w:t>
      </w:r>
    </w:p>
    <w:p>
      <w:pPr>
        <w:spacing w:before="0" w:after="100" w:line="300" w:lineRule="auto"/>
        <w:jc w:val="right"/>
        <w:bidi w:val="1"/>
      </w:pPr>
      <w:r>
        <w:rPr>
          <w:rFonts w:ascii="Noto Sans Arabic" w:hAnsi="Noto Sans Arabic" w:cs="Noto Sans Arabic"/>
          <w:b w:val="0"/>
          <w:sz w:val="21"/>
        </w:rPr>
        <w:t>State ناتمام Finder فقط در همان تجربه جاری حفظ می‌شود. پایداری Flow ناتمام بعد از Refresh، بستن Browser یا Device دیگر جزو V3 نیست. پس از Completion، Query Params Market منبع اصلی بازسازی نتایج هستند.</w:t>
      </w:r>
    </w:p>
    <w:p>
      <w:pPr>
        <w:spacing w:before="0" w:after="100" w:line="300" w:lineRule="auto"/>
        <w:jc w:val="right"/>
        <w:bidi w:val="1"/>
      </w:pPr>
      <w:r>
        <w:rPr>
          <w:rFonts w:ascii="Noto Sans Arabic" w:hAnsi="Noto Sans Arabic" w:cs="Noto Sans Arabic"/>
          <w:b w:val="0"/>
          <w:sz w:val="21"/>
        </w:rPr>
        <w:t>اگر کاربر Finder را با Filterهای فعال Market شروع کند، Finder Selection State به‌صورت مستقل آغاز می‌شود. Cancel هیچ تغییری ایجاد نمی‌کند؛ Completion فقط Filterهای متناظر با پاسخ‌های Finder را روی Catalog اعمال می‌کند و نباید Constraint مخفی باقی بگذارد.</w:t>
      </w:r>
    </w:p>
    <w:p>
      <w:pPr>
        <w:spacing w:before="140" w:after="100" w:line="300" w:lineRule="auto"/>
        <w:jc w:val="right"/>
        <w:keepNext/>
        <w:bidi w:val="1"/>
      </w:pPr>
      <w:r>
        <w:rPr>
          <w:rFonts w:ascii="Noto Sans Arabic" w:hAnsi="Noto Sans Arabic" w:cs="Noto Sans Arabic"/>
          <w:b/>
          <w:color w:val="005A55"/>
          <w:sz w:val="26"/>
        </w:rPr>
        <w:t>۴.۸ زبان و بومی‌سازی</w:t>
      </w:r>
    </w:p>
    <w:p>
      <w:pPr>
        <w:spacing w:before="0" w:after="100" w:line="300" w:lineRule="auto"/>
        <w:jc w:val="right"/>
        <w:bidi w:val="1"/>
      </w:pPr>
      <w:r>
        <w:rPr>
          <w:rFonts w:ascii="Noto Sans Arabic" w:hAnsi="Noto Sans Arabic" w:cs="Noto Sans Arabic"/>
          <w:b w:val="0"/>
          <w:sz w:val="21"/>
        </w:rPr>
        <w:t>Finder بخشی از Public Market است و قواعد Localization V2 را inherit می‌کند: فارسی RTL و انگلیسی LTR. سؤال‌ها، گزینه‌ها، Range Labelها و Reference Data باید در هر دو زبان موجود باشند. شناسه گزینه‌ها مستقل از زبان است و Analytics بر اساس ID پایدار ثبت می‌شود.</w:t>
      </w:r>
    </w:p>
    <w:p>
      <w:pPr>
        <w:spacing w:before="140" w:after="100" w:line="300" w:lineRule="auto"/>
        <w:jc w:val="right"/>
        <w:keepNext/>
        <w:bidi w:val="1"/>
      </w:pPr>
      <w:r>
        <w:rPr>
          <w:rFonts w:ascii="Noto Sans Arabic" w:hAnsi="Noto Sans Arabic" w:cs="Noto Sans Arabic"/>
          <w:b/>
          <w:color w:val="005A55"/>
          <w:sz w:val="26"/>
        </w:rPr>
        <w:t>۴.۹ Analytics و Event Tracking V3</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448"/>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Event</w:t>
            </w:r>
          </w:p>
        </w:tc>
        <w:tc>
          <w:tcPr>
            <w:tcW w:type="dxa" w:w="4608"/>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Trigger</w:t>
            </w:r>
          </w:p>
        </w:tc>
        <w:tc>
          <w:tcPr>
            <w:tcW w:type="dxa" w:w="2880"/>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Properties حداقلی</w:t>
            </w:r>
          </w:p>
        </w:tc>
      </w:tr>
      <w:tr>
        <w:tc>
          <w:tcPr>
            <w:tcW w:type="dxa" w:w="244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finder_started</w:t>
            </w:r>
          </w:p>
        </w:tc>
        <w:tc>
          <w:tcPr>
            <w:tcW w:type="dxa" w:w="460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بازشدن و شروع Flow Finder</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language, session_id</w:t>
            </w:r>
          </w:p>
        </w:tc>
      </w:tr>
      <w:tr>
        <w:tc>
          <w:tcPr>
            <w:tcW w:type="dxa" w:w="244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finder_step_completed</w:t>
            </w:r>
          </w:p>
        </w:tc>
        <w:tc>
          <w:tcPr>
            <w:tcW w:type="dxa" w:w="460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ثبت پاسخ و عبور از یک سؤال</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step_key, selected_option_ids</w:t>
            </w:r>
          </w:p>
        </w:tc>
      </w:tr>
      <w:tr>
        <w:tc>
          <w:tcPr>
            <w:tcW w:type="dxa" w:w="244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finder_step_skipped</w:t>
            </w:r>
          </w:p>
        </w:tc>
        <w:tc>
          <w:tcPr>
            <w:tcW w:type="dxa" w:w="460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رد کردن یک سؤال</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step_key</w:t>
            </w:r>
          </w:p>
        </w:tc>
      </w:tr>
      <w:tr>
        <w:tc>
          <w:tcPr>
            <w:tcW w:type="dxa" w:w="244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finder_completed</w:t>
            </w:r>
          </w:p>
        </w:tc>
        <w:tc>
          <w:tcPr>
            <w:tcW w:type="dxa" w:w="460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تأیید نهایی و اعمال Filterها</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answered_steps, skipped_steps</w:t>
            </w:r>
          </w:p>
        </w:tc>
      </w:tr>
      <w:tr>
        <w:tc>
          <w:tcPr>
            <w:tcW w:type="dxa" w:w="244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finder_results_viewed</w:t>
            </w:r>
          </w:p>
        </w:tc>
        <w:tc>
          <w:tcPr>
            <w:tcW w:type="dxa" w:w="460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Load موفق Catalog پس از Completion</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result_count</w:t>
            </w:r>
          </w:p>
        </w:tc>
      </w:tr>
      <w:tr>
        <w:tc>
          <w:tcPr>
            <w:tcW w:type="dxa" w:w="244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product_viewed (existing)</w:t>
            </w:r>
          </w:p>
        </w:tc>
        <w:tc>
          <w:tcPr>
            <w:tcW w:type="dxa" w:w="460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مشاهده Product از Result Finder</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discovery_source=carpet_finder</w:t>
            </w:r>
          </w:p>
        </w:tc>
      </w:tr>
      <w:tr>
        <w:tc>
          <w:tcPr>
            <w:tcW w:type="dxa" w:w="244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contact_clicked (existing)</w:t>
            </w:r>
          </w:p>
        </w:tc>
        <w:tc>
          <w:tcPr>
            <w:tcW w:type="dxa" w:w="460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Contact Intent برای Product حاصل از Finder</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discovery_source=carpet_finder</w:t>
            </w:r>
          </w:p>
        </w:tc>
      </w:tr>
      <w:tr>
        <w:tc>
          <w:tcPr>
            <w:tcW w:type="dxa" w:w="244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phone_call_clicked (existing)</w:t>
            </w:r>
          </w:p>
        </w:tc>
        <w:tc>
          <w:tcPr>
            <w:tcW w:type="dxa" w:w="460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شروع تماس برای Product حاصل از Finder</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discovery_source=carpet_finder</w:t>
            </w:r>
          </w:p>
        </w:tc>
      </w:tr>
    </w:tbl>
    <w:p>
      <w:pPr>
        <w:spacing w:before="0" w:after="100" w:line="300" w:lineRule="auto"/>
        <w:jc w:val="right"/>
        <w:bidi w:val="1"/>
      </w:pPr>
      <w:r>
        <w:rPr>
          <w:rFonts w:ascii="Noto Sans Arabic" w:hAnsi="Noto Sans Arabic" w:cs="Noto Sans Arabic"/>
          <w:b w:val="0"/>
          <w:sz w:val="21"/>
        </w:rPr>
        <w:t>Selected Option IDs فقط شناسه‌های Reference Data و Rangeهای غیرهویتی هستند. هیچ PII جدیدی در Finder دریافت یا به Analytics ارسال نمی‌شود.</w:t>
      </w:r>
    </w:p>
    <w:p>
      <w:pPr>
        <w:spacing w:before="140" w:after="100" w:line="300" w:lineRule="auto"/>
        <w:jc w:val="right"/>
        <w:keepNext/>
        <w:bidi w:val="1"/>
      </w:pPr>
      <w:r>
        <w:rPr>
          <w:rFonts w:ascii="Noto Sans Arabic" w:hAnsi="Noto Sans Arabic" w:cs="Noto Sans Arabic"/>
          <w:b/>
          <w:color w:val="005A55"/>
          <w:sz w:val="26"/>
        </w:rPr>
        <w:t>۴.۱۰ Dashboard — Delta نسخه ۳</w:t>
      </w:r>
    </w:p>
    <w:p>
      <w:pPr>
        <w:spacing w:before="0" w:after="100" w:line="300" w:lineRule="auto"/>
        <w:jc w:val="right"/>
        <w:bidi w:val="1"/>
      </w:pPr>
      <w:r>
        <w:rPr>
          <w:rFonts w:ascii="Noto Sans Arabic" w:hAnsi="Noto Sans Arabic" w:cs="Noto Sans Arabic"/>
          <w:b w:val="0"/>
          <w:sz w:val="21"/>
        </w:rPr>
        <w:t>V3 Tab جدیدی به Dashboard اضافه نمی‌کند. در Tab موجود «عملکرد و رفتار کاربران» V2 یک بخش کوچک برای Finder اضافه می‌شود تا طول و پیچیدگی Dashboard کنترل شود.</w:t>
      </w:r>
    </w:p>
    <w:p>
      <w:pPr>
        <w:spacing w:before="0" w:after="60" w:line="300" w:lineRule="auto"/>
        <w:jc w:val="right"/>
        <w:bidi w:val="1"/>
      </w:pPr>
      <w:r>
        <w:rPr>
          <w:rFonts w:ascii="Noto Sans Arabic" w:hAnsi="Noto Sans Arabic" w:cs="Noto Sans Arabic"/>
          <w:b w:val="0"/>
          <w:sz w:val="21"/>
        </w:rPr>
        <w:t>• Finder Starts</w:t>
      </w:r>
    </w:p>
    <w:p>
      <w:pPr>
        <w:spacing w:before="0" w:after="60" w:line="300" w:lineRule="auto"/>
        <w:jc w:val="right"/>
        <w:bidi w:val="1"/>
      </w:pPr>
      <w:r>
        <w:rPr>
          <w:rFonts w:ascii="Noto Sans Arabic" w:hAnsi="Noto Sans Arabic" w:cs="Noto Sans Arabic"/>
          <w:b w:val="0"/>
          <w:sz w:val="21"/>
        </w:rPr>
        <w:t>• Finder Completions</w:t>
      </w:r>
    </w:p>
    <w:p>
      <w:pPr>
        <w:spacing w:before="0" w:after="60" w:line="300" w:lineRule="auto"/>
        <w:jc w:val="right"/>
        <w:bidi w:val="1"/>
      </w:pPr>
      <w:r>
        <w:rPr>
          <w:rFonts w:ascii="Noto Sans Arabic" w:hAnsi="Noto Sans Arabic" w:cs="Noto Sans Arabic"/>
          <w:b w:val="0"/>
          <w:sz w:val="21"/>
        </w:rPr>
        <w:t>• Finder Completion Rate</w:t>
      </w:r>
    </w:p>
    <w:p>
      <w:pPr>
        <w:spacing w:before="0" w:after="60" w:line="300" w:lineRule="auto"/>
        <w:jc w:val="right"/>
        <w:bidi w:val="1"/>
      </w:pPr>
      <w:r>
        <w:rPr>
          <w:rFonts w:ascii="Noto Sans Arabic" w:hAnsi="Noto Sans Arabic" w:cs="Noto Sans Arabic"/>
          <w:b w:val="0"/>
          <w:sz w:val="21"/>
        </w:rPr>
        <w:t>• Finder No-result Rate</w:t>
      </w:r>
    </w:p>
    <w:p>
      <w:pPr>
        <w:spacing w:before="0" w:after="60" w:line="300" w:lineRule="auto"/>
        <w:jc w:val="right"/>
        <w:bidi w:val="1"/>
      </w:pPr>
      <w:r>
        <w:rPr>
          <w:rFonts w:ascii="Noto Sans Arabic" w:hAnsi="Noto Sans Arabic" w:cs="Noto Sans Arabic"/>
          <w:b w:val="0"/>
          <w:sz w:val="21"/>
        </w:rPr>
        <w:t>• Product Detail Views از مسیر Finder</w:t>
      </w:r>
    </w:p>
    <w:p>
      <w:pPr>
        <w:spacing w:before="0" w:after="60" w:line="300" w:lineRule="auto"/>
        <w:jc w:val="right"/>
        <w:bidi w:val="1"/>
      </w:pPr>
      <w:r>
        <w:rPr>
          <w:rFonts w:ascii="Noto Sans Arabic" w:hAnsi="Noto Sans Arabic" w:cs="Noto Sans Arabic"/>
          <w:b w:val="0"/>
          <w:sz w:val="21"/>
        </w:rPr>
        <w:t>• Contact Intents از مسیر Finder</w:t>
      </w:r>
    </w:p>
    <w:p>
      <w:pPr>
        <w:spacing w:before="0" w:after="60" w:line="300" w:lineRule="auto"/>
        <w:jc w:val="right"/>
        <w:bidi w:val="1"/>
      </w:pPr>
      <w:r>
        <w:rPr>
          <w:rFonts w:ascii="Noto Sans Arabic" w:hAnsi="Noto Sans Arabic" w:cs="Noto Sans Arabic"/>
          <w:b w:val="0"/>
          <w:sz w:val="21"/>
        </w:rPr>
        <w:t>• Finder-to-Contact Conversion Rate</w:t>
      </w:r>
    </w:p>
    <w:p>
      <w:pPr>
        <w:spacing w:before="0" w:after="100" w:line="300" w:lineRule="auto"/>
        <w:jc w:val="right"/>
        <w:bidi w:val="1"/>
      </w:pPr>
      <w:r>
        <w:rPr>
          <w:rFonts w:ascii="Noto Sans Arabic" w:hAnsi="Noto Sans Arabic" w:cs="Noto Sans Arabic"/>
          <w:b w:val="0"/>
          <w:sz w:val="21"/>
        </w:rPr>
        <w:t>نمایش Top Answerها یا Distribution رنگ/بودجه می‌تواند در صورت سادگی Data Visualization توسط Designer پیشنهاد شود، اما برای Definition of Done V3 الزامی نیست.</w:t>
      </w:r>
    </w:p>
    <w:p>
      <w:pPr>
        <w:spacing w:before="140" w:after="100" w:line="300" w:lineRule="auto"/>
        <w:jc w:val="right"/>
        <w:keepNext/>
        <w:bidi w:val="1"/>
      </w:pPr>
      <w:r>
        <w:rPr>
          <w:rFonts w:ascii="Noto Sans Arabic" w:hAnsi="Noto Sans Arabic" w:cs="Noto Sans Arabic"/>
          <w:b/>
          <w:color w:val="005A55"/>
          <w:sz w:val="26"/>
        </w:rPr>
        <w:t>۴.۱۱ رفتارهای inherited از V2</w:t>
      </w:r>
    </w:p>
    <w:p>
      <w:pPr>
        <w:spacing w:before="0" w:after="60" w:line="300" w:lineRule="auto"/>
        <w:jc w:val="right"/>
        <w:bidi w:val="1"/>
      </w:pPr>
      <w:r>
        <w:rPr>
          <w:rFonts w:ascii="Noto Sans Arabic" w:hAnsi="Noto Sans Arabic" w:cs="Noto Sans Arabic"/>
          <w:b w:val="0"/>
          <w:sz w:val="21"/>
        </w:rPr>
        <w:t>• Catalog، Search، Filterهای کامل، Sort، Query Params، Product Detail، قیمت تومان/USD، وضعیت موجودی و Contact بدون تغییر باقی می‌مانند.</w:t>
      </w:r>
    </w:p>
    <w:p>
      <w:pPr>
        <w:spacing w:before="0" w:after="60" w:line="300" w:lineRule="auto"/>
        <w:jc w:val="right"/>
        <w:bidi w:val="1"/>
      </w:pPr>
      <w:r>
        <w:rPr>
          <w:rFonts w:ascii="Noto Sans Arabic" w:hAnsi="Noto Sans Arabic" w:cs="Noto Sans Arabic"/>
          <w:b w:val="0"/>
          <w:sz w:val="21"/>
        </w:rPr>
        <w:t>• Sell Flow سه‌مرحله‌ای V2 و Admin Request Management بدون تغییر باقی می‌مانند.</w:t>
      </w:r>
    </w:p>
    <w:p>
      <w:pPr>
        <w:spacing w:before="0" w:after="60" w:line="300" w:lineRule="auto"/>
        <w:jc w:val="right"/>
        <w:bidi w:val="1"/>
      </w:pPr>
      <w:r>
        <w:rPr>
          <w:rFonts w:ascii="Noto Sans Arabic" w:hAnsi="Noto Sans Arabic" w:cs="Noto Sans Arabic"/>
          <w:b w:val="0"/>
          <w:sz w:val="21"/>
        </w:rPr>
        <w:t>• Dashboard دو Tab V2 حفظ می‌شود؛ V3 فقط Metrics Finder را به Tab رفتاری اضافه می‌کند.</w:t>
      </w:r>
    </w:p>
    <w:p>
      <w:pPr>
        <w:spacing w:before="0" w:after="60" w:line="300" w:lineRule="auto"/>
        <w:jc w:val="right"/>
        <w:bidi w:val="1"/>
      </w:pPr>
      <w:r>
        <w:rPr>
          <w:rFonts w:ascii="Noto Sans Arabic" w:hAnsi="Noto Sans Arabic" w:cs="Noto Sans Arabic"/>
          <w:b w:val="0"/>
          <w:sz w:val="21"/>
        </w:rPr>
        <w:t>• Public Surface دو‌زبانه و Admin فقط فارسی باقی می‌ماند.</w:t>
      </w:r>
    </w:p>
    <w:p>
      <w:pPr>
        <w:spacing w:before="0" w:after="60" w:line="300" w:lineRule="auto"/>
        <w:jc w:val="right"/>
        <w:bidi w:val="1"/>
      </w:pPr>
      <w:r>
        <w:rPr>
          <w:rFonts w:ascii="Noto Sans Arabic" w:hAnsi="Noto Sans Arabic" w:cs="Noto Sans Arabic"/>
          <w:b w:val="0"/>
          <w:sz w:val="21"/>
        </w:rPr>
        <w:t>• عدم Account/Login برای مشتری، عدم Checkout، عدم Messaging و عدم AI همچنان برقرار است.</w:t>
      </w:r>
    </w:p>
    <w:p>
      <w:pPr>
        <w:spacing w:before="200" w:after="140" w:line="300" w:lineRule="auto"/>
        <w:jc w:val="right"/>
        <w:keepNext/>
        <w:bidi w:val="1"/>
      </w:pPr>
      <w:r>
        <w:rPr>
          <w:rFonts w:ascii="Noto Sans Arabic" w:hAnsi="Noto Sans Arabic" w:cs="Noto Sans Arabic"/>
          <w:b/>
          <w:color w:val="006F66"/>
          <w:sz w:val="32"/>
        </w:rPr>
        <w:t>۵. فلوهای تجربه کاربر (UX Flows)</w:t>
      </w:r>
    </w:p>
    <w:p>
      <w:pPr>
        <w:spacing w:before="140" w:after="100" w:line="300" w:lineRule="auto"/>
        <w:jc w:val="right"/>
        <w:keepNext/>
        <w:bidi w:val="1"/>
      </w:pPr>
      <w:r>
        <w:rPr>
          <w:rFonts w:ascii="Noto Sans Arabic" w:hAnsi="Noto Sans Arabic" w:cs="Noto Sans Arabic"/>
          <w:b/>
          <w:color w:val="005A55"/>
          <w:sz w:val="26"/>
        </w:rPr>
        <w:t>۵.۱ Flow استاندارد</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1</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Market</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2</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راهنمای انتخاب</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3</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پاسخ/Skip سؤال‌ها</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4</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نمایش نتایج</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5</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Product Detail</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6</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Contact</w:t>
            </w:r>
          </w:p>
        </w:tc>
      </w:tr>
    </w:tbl>
    <w:p>
      <w:pPr>
        <w:spacing w:before="140" w:after="100" w:line="300" w:lineRule="auto"/>
        <w:jc w:val="right"/>
        <w:keepNext/>
        <w:bidi w:val="1"/>
      </w:pPr>
      <w:r>
        <w:rPr>
          <w:rFonts w:ascii="Noto Sans Arabic" w:hAnsi="Noto Sans Arabic" w:cs="Noto Sans Arabic"/>
          <w:b/>
          <w:color w:val="005A55"/>
          <w:sz w:val="26"/>
        </w:rPr>
        <w:t>۵.۲ Back / Skip</w:t>
      </w:r>
    </w:p>
    <w:p>
      <w:pPr>
        <w:spacing w:before="0" w:after="100" w:line="300" w:lineRule="auto"/>
        <w:jc w:val="right"/>
        <w:bidi w:val="1"/>
      </w:pPr>
      <w:r>
        <w:rPr>
          <w:rFonts w:ascii="Noto Sans Arabic" w:hAnsi="Noto Sans Arabic" w:cs="Noto Sans Arabic"/>
          <w:b w:val="0"/>
          <w:sz w:val="21"/>
        </w:rPr>
        <w:t>کاربر می‌تواند هر سؤال را Skip کند و می‌تواند به مرحله قبل برگردد. پاسخ‌های ثبت‌شده در طول Session جاری از بین نمی‌روند. تغییر یک پاسخ باید در Summary/نتیجه نهایی منعکس شود.</w:t>
      </w:r>
    </w:p>
    <w:p>
      <w:pPr>
        <w:spacing w:before="140" w:after="100" w:line="300" w:lineRule="auto"/>
        <w:jc w:val="right"/>
        <w:keepNext/>
        <w:bidi w:val="1"/>
      </w:pPr>
      <w:r>
        <w:rPr>
          <w:rFonts w:ascii="Noto Sans Arabic" w:hAnsi="Noto Sans Arabic" w:cs="Noto Sans Arabic"/>
          <w:b/>
          <w:color w:val="005A55"/>
          <w:sz w:val="26"/>
        </w:rPr>
        <w:t>۵.۳ No Result</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1</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Completion</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2</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۰ نتیجه</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3</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ویرایش پاسخ‌ها / پاک‌کردن</w:t>
            </w:r>
          </w:p>
        </w:tc>
      </w:tr>
      <w:tr>
        <w:trPr>
          <w:cantSplit/>
        </w:trPr>
        <w:tc>
          <w:tcPr>
            <w:tcW w:type="dxa" w:w="5100"/>
            <w:shd w:fill="F6FAF9"/>
            <w:vAlign w:val="center"/>
            <w:tcMar>
              <w:top w:w="80" w:type="dxa"/>
              <w:start w:w="100" w:type="dxa"/>
              <w:bottom w:w="80" w:type="dxa"/>
              <w:end w:w="100" w:type="dxa"/>
            </w:tcMar>
          </w:tcPr>
          <w:p>
            <w:pPr>
              <w:spacing w:before="0" w:after="0" w:line="276" w:lineRule="auto"/>
              <w:jc w:val="center"/>
              <w:bidi w:val="1"/>
            </w:pPr>
            <w:r>
              <w:rPr>
                <w:rFonts w:ascii="Noto Sans Arabic" w:hAnsi="Noto Sans Arabic" w:cs="Noto Sans Arabic"/>
                <w:b/>
                <w:color w:val="006F66"/>
                <w:sz w:val="17"/>
              </w:rPr>
              <w:t>4</w:t>
            </w:r>
          </w:p>
        </w:tc>
        <w:tc>
          <w:tcPr>
            <w:tcW w:type="dxa" w:w="510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sz w:val="17"/>
              </w:rPr>
              <w:t>Catalog</w:t>
            </w:r>
          </w:p>
        </w:tc>
      </w:tr>
    </w:tbl>
    <w:p>
      <w:pPr>
        <w:spacing w:before="140" w:after="100" w:line="300" w:lineRule="auto"/>
        <w:jc w:val="right"/>
        <w:keepNext/>
        <w:bidi w:val="1"/>
      </w:pPr>
      <w:r>
        <w:rPr>
          <w:rFonts w:ascii="Noto Sans Arabic" w:hAnsi="Noto Sans Arabic" w:cs="Noto Sans Arabic"/>
          <w:b/>
          <w:color w:val="005A55"/>
          <w:sz w:val="26"/>
        </w:rPr>
        <w:t>۵.۴ تصمیم‌های طراحی که به Product Designer سپرده می‌شوند</w:t>
      </w:r>
    </w:p>
    <w:p>
      <w:pPr>
        <w:spacing w:before="0" w:after="60" w:line="300" w:lineRule="auto"/>
        <w:jc w:val="right"/>
        <w:bidi w:val="1"/>
      </w:pPr>
      <w:r>
        <w:rPr>
          <w:rFonts w:ascii="Noto Sans Arabic" w:hAnsi="Noto Sans Arabic" w:cs="Noto Sans Arabic"/>
          <w:b w:val="0"/>
          <w:sz w:val="21"/>
        </w:rPr>
        <w:t>• فرم نمایشی Finder: Modal، Drawer، Full-screen overlay یا Section مستقل؛ به شرط حفظ Focus و Responsive بودن.</w:t>
      </w:r>
    </w:p>
    <w:p>
      <w:pPr>
        <w:spacing w:before="0" w:after="60" w:line="300" w:lineRule="auto"/>
        <w:jc w:val="right"/>
        <w:bidi w:val="1"/>
      </w:pPr>
      <w:r>
        <w:rPr>
          <w:rFonts w:ascii="Noto Sans Arabic" w:hAnsi="Noto Sans Arabic" w:cs="Noto Sans Arabic"/>
          <w:b w:val="0"/>
          <w:sz w:val="21"/>
        </w:rPr>
        <w:t>• Microcopy هر سؤال و Label انگلیسی معادل.</w:t>
      </w:r>
    </w:p>
    <w:p>
      <w:pPr>
        <w:spacing w:before="0" w:after="60" w:line="300" w:lineRule="auto"/>
        <w:jc w:val="right"/>
        <w:bidi w:val="1"/>
      </w:pPr>
      <w:r>
        <w:rPr>
          <w:rFonts w:ascii="Noto Sans Arabic" w:hAnsi="Noto Sans Arabic" w:cs="Noto Sans Arabic"/>
          <w:b w:val="0"/>
          <w:sz w:val="21"/>
        </w:rPr>
        <w:t>• نمایش Progress (مثلاً ۲ از ۵ یا Progress Bar).</w:t>
      </w:r>
    </w:p>
    <w:p>
      <w:pPr>
        <w:spacing w:before="0" w:after="60" w:line="300" w:lineRule="auto"/>
        <w:jc w:val="right"/>
        <w:bidi w:val="1"/>
      </w:pPr>
      <w:r>
        <w:rPr>
          <w:rFonts w:ascii="Noto Sans Arabic" w:hAnsi="Noto Sans Arabic" w:cs="Noto Sans Arabic"/>
          <w:b w:val="0"/>
          <w:sz w:val="21"/>
        </w:rPr>
        <w:t>• UI بازه بودجه و ابعاد، مشروط به نگاشت دقیق به Filter Contract.</w:t>
      </w:r>
    </w:p>
    <w:p>
      <w:pPr>
        <w:spacing w:before="0" w:after="60" w:line="300" w:lineRule="auto"/>
        <w:jc w:val="right"/>
        <w:bidi w:val="1"/>
      </w:pPr>
      <w:r>
        <w:rPr>
          <w:rFonts w:ascii="Noto Sans Arabic" w:hAnsi="Noto Sans Arabic" w:cs="Noto Sans Arabic"/>
          <w:b w:val="0"/>
          <w:sz w:val="21"/>
        </w:rPr>
        <w:t>• Animation و Visual Language مکالمه‌ای؛ بدون ایجاد تصور AI/انسان واقعی.</w:t>
      </w:r>
    </w:p>
    <w:p>
      <w:pPr>
        <w:spacing w:before="0" w:after="60" w:line="300" w:lineRule="auto"/>
        <w:jc w:val="right"/>
        <w:bidi w:val="1"/>
      </w:pPr>
      <w:r>
        <w:rPr>
          <w:rFonts w:ascii="Noto Sans Arabic" w:hAnsi="Noto Sans Arabic" w:cs="Noto Sans Arabic"/>
          <w:b w:val="0"/>
          <w:sz w:val="21"/>
        </w:rPr>
        <w:t>• محل دقیق CTA راهنما در Market و Mobile.</w:t>
      </w:r>
    </w:p>
    <w:p>
      <w:pPr>
        <w:spacing w:before="200" w:after="140" w:line="300" w:lineRule="auto"/>
        <w:jc w:val="right"/>
        <w:keepNext/>
        <w:bidi w:val="1"/>
      </w:pPr>
      <w:r>
        <w:rPr>
          <w:rFonts w:ascii="Noto Sans Arabic" w:hAnsi="Noto Sans Arabic" w:cs="Noto Sans Arabic"/>
          <w:b/>
          <w:color w:val="006F66"/>
          <w:sz w:val="32"/>
        </w:rPr>
        <w:t>۶. نیازمندی‌های غیرعملکردی</w:t>
      </w:r>
    </w:p>
    <w:p>
      <w:pPr>
        <w:spacing w:before="140" w:after="100" w:line="300" w:lineRule="auto"/>
        <w:jc w:val="right"/>
        <w:keepNext/>
        <w:bidi w:val="1"/>
      </w:pPr>
      <w:r>
        <w:rPr>
          <w:rFonts w:ascii="Noto Sans Arabic" w:hAnsi="Noto Sans Arabic" w:cs="Noto Sans Arabic"/>
          <w:b/>
          <w:color w:val="005A55"/>
          <w:sz w:val="26"/>
        </w:rPr>
        <w:t>۶.۱ Performance</w:t>
      </w:r>
    </w:p>
    <w:p>
      <w:pPr>
        <w:spacing w:before="0" w:after="60" w:line="300" w:lineRule="auto"/>
        <w:jc w:val="right"/>
        <w:bidi w:val="1"/>
      </w:pPr>
      <w:r>
        <w:rPr>
          <w:rFonts w:ascii="Noto Sans Arabic" w:hAnsi="Noto Sans Arabic" w:cs="Noto Sans Arabic"/>
          <w:b w:val="0"/>
          <w:sz w:val="21"/>
        </w:rPr>
        <w:t>• Finder نباید برای هر سؤال به سرویس AI یا سرویس خارجی وابسته باشد.</w:t>
      </w:r>
    </w:p>
    <w:p>
      <w:pPr>
        <w:spacing w:before="0" w:after="60" w:line="300" w:lineRule="auto"/>
        <w:jc w:val="right"/>
        <w:bidi w:val="1"/>
      </w:pPr>
      <w:r>
        <w:rPr>
          <w:rFonts w:ascii="Noto Sans Arabic" w:hAnsi="Noto Sans Arabic" w:cs="Noto Sans Arabic"/>
          <w:b w:val="0"/>
          <w:sz w:val="21"/>
        </w:rPr>
        <w:t>• در صورت نیاز به Result Count حین Flow، Queryها باید Debounce/Cache مناسب داشته باشند؛ نمایش Count لحظه‌ای الزامی نیست.</w:t>
      </w:r>
    </w:p>
    <w:p>
      <w:pPr>
        <w:spacing w:before="0" w:after="60" w:line="300" w:lineRule="auto"/>
        <w:jc w:val="right"/>
        <w:bidi w:val="1"/>
      </w:pPr>
      <w:r>
        <w:rPr>
          <w:rFonts w:ascii="Noto Sans Arabic" w:hAnsi="Noto Sans Arabic" w:cs="Noto Sans Arabic"/>
          <w:b w:val="0"/>
          <w:sz w:val="21"/>
        </w:rPr>
        <w:t>• اعمال نهایی Filter باید از همان API/Query Catalog موجود استفاده کند.</w:t>
      </w:r>
    </w:p>
    <w:p>
      <w:pPr>
        <w:spacing w:before="0" w:after="60" w:line="300" w:lineRule="auto"/>
        <w:jc w:val="right"/>
        <w:bidi w:val="1"/>
      </w:pPr>
      <w:r>
        <w:rPr>
          <w:rFonts w:ascii="Noto Sans Arabic" w:hAnsi="Noto Sans Arabic" w:cs="Noto Sans Arabic"/>
          <w:b w:val="0"/>
          <w:sz w:val="21"/>
        </w:rPr>
        <w:t>• بازشدن Finder نباید بارگذاری تصاویر Catalog را مسدود یا صفحه Market را از کار بیندازد.</w:t>
      </w:r>
    </w:p>
    <w:p>
      <w:pPr>
        <w:spacing w:before="140" w:after="100" w:line="300" w:lineRule="auto"/>
        <w:jc w:val="right"/>
        <w:keepNext/>
        <w:bidi w:val="1"/>
      </w:pPr>
      <w:r>
        <w:rPr>
          <w:rFonts w:ascii="Noto Sans Arabic" w:hAnsi="Noto Sans Arabic" w:cs="Noto Sans Arabic"/>
          <w:b/>
          <w:color w:val="005A55"/>
          <w:sz w:val="26"/>
        </w:rPr>
        <w:t>۶.۲ Security و Privacy</w:t>
      </w:r>
    </w:p>
    <w:p>
      <w:pPr>
        <w:spacing w:before="0" w:after="60" w:line="300" w:lineRule="auto"/>
        <w:jc w:val="right"/>
        <w:bidi w:val="1"/>
      </w:pPr>
      <w:r>
        <w:rPr>
          <w:rFonts w:ascii="Noto Sans Arabic" w:hAnsi="Noto Sans Arabic" w:cs="Noto Sans Arabic"/>
          <w:b w:val="0"/>
          <w:sz w:val="21"/>
        </w:rPr>
        <w:t>• Finder هیچ شماره موبایل، نام، آدرس یا اطلاعات هویتی جدیدی دریافت نمی‌کند.</w:t>
      </w:r>
    </w:p>
    <w:p>
      <w:pPr>
        <w:spacing w:before="0" w:after="60" w:line="300" w:lineRule="auto"/>
        <w:jc w:val="right"/>
        <w:bidi w:val="1"/>
      </w:pPr>
      <w:r>
        <w:rPr>
          <w:rFonts w:ascii="Noto Sans Arabic" w:hAnsi="Noto Sans Arabic" w:cs="Noto Sans Arabic"/>
          <w:b w:val="0"/>
          <w:sz w:val="21"/>
        </w:rPr>
        <w:t>• Answer Analytics فقط شامل شناسه گزینه‌های غیرهویتی و Rangeهای انتخابی باشد.</w:t>
      </w:r>
    </w:p>
    <w:p>
      <w:pPr>
        <w:spacing w:before="0" w:after="60" w:line="300" w:lineRule="auto"/>
        <w:jc w:val="right"/>
        <w:bidi w:val="1"/>
      </w:pPr>
      <w:r>
        <w:rPr>
          <w:rFonts w:ascii="Noto Sans Arabic" w:hAnsi="Noto Sans Arabic" w:cs="Noto Sans Arabic"/>
          <w:b w:val="0"/>
          <w:sz w:val="21"/>
        </w:rPr>
        <w:t>• Inputهای Filter باید همان Validation و Sanitization Query Params موجود را استفاده کنند.</w:t>
      </w:r>
    </w:p>
    <w:p>
      <w:pPr>
        <w:spacing w:before="0" w:after="60" w:line="300" w:lineRule="auto"/>
        <w:jc w:val="right"/>
        <w:bidi w:val="1"/>
      </w:pPr>
      <w:r>
        <w:rPr>
          <w:rFonts w:ascii="Noto Sans Arabic" w:hAnsi="Noto Sans Arabic" w:cs="Noto Sans Arabic"/>
          <w:b w:val="0"/>
          <w:sz w:val="21"/>
        </w:rPr>
        <w:t>• هیچ API Key یا Credential خارجی برای AI در Frontend یا Backend نیاز نیست.</w:t>
      </w:r>
    </w:p>
    <w:p>
      <w:pPr>
        <w:spacing w:before="140" w:after="100" w:line="300" w:lineRule="auto"/>
        <w:jc w:val="right"/>
        <w:keepNext/>
        <w:bidi w:val="1"/>
      </w:pPr>
      <w:r>
        <w:rPr>
          <w:rFonts w:ascii="Noto Sans Arabic" w:hAnsi="Noto Sans Arabic" w:cs="Noto Sans Arabic"/>
          <w:b/>
          <w:color w:val="005A55"/>
          <w:sz w:val="26"/>
        </w:rPr>
        <w:t>۶.۳ Accessibility</w:t>
      </w:r>
    </w:p>
    <w:p>
      <w:pPr>
        <w:spacing w:before="0" w:after="60" w:line="300" w:lineRule="auto"/>
        <w:jc w:val="right"/>
        <w:bidi w:val="1"/>
      </w:pPr>
      <w:r>
        <w:rPr>
          <w:rFonts w:ascii="Noto Sans Arabic" w:hAnsi="Noto Sans Arabic" w:cs="Noto Sans Arabic"/>
          <w:b w:val="0"/>
          <w:sz w:val="21"/>
        </w:rPr>
        <w:t>• تمام گزینه‌ها، Back/Next/Skip/Close با Keyboard قابل استفاده باشند و Focus واضح داشته باشند.</w:t>
      </w:r>
    </w:p>
    <w:p>
      <w:pPr>
        <w:spacing w:before="0" w:after="60" w:line="300" w:lineRule="auto"/>
        <w:jc w:val="right"/>
        <w:bidi w:val="1"/>
      </w:pPr>
      <w:r>
        <w:rPr>
          <w:rFonts w:ascii="Noto Sans Arabic" w:hAnsi="Noto Sans Arabic" w:cs="Noto Sans Arabic"/>
          <w:b w:val="0"/>
          <w:sz w:val="21"/>
        </w:rPr>
        <w:t>• با نمایش مرحله جدید، Focus به عنوان سؤال یا اولین کنترل منتقل شود بدون Scroll غیرقابل پیش‌بینی.</w:t>
      </w:r>
    </w:p>
    <w:p>
      <w:pPr>
        <w:spacing w:before="0" w:after="60" w:line="300" w:lineRule="auto"/>
        <w:jc w:val="right"/>
        <w:bidi w:val="1"/>
      </w:pPr>
      <w:r>
        <w:rPr>
          <w:rFonts w:ascii="Noto Sans Arabic" w:hAnsi="Noto Sans Arabic" w:cs="Noto Sans Arabic"/>
          <w:b w:val="0"/>
          <w:sz w:val="21"/>
        </w:rPr>
        <w:t>• Progress فقط با رنگ نمایش داده نشود.</w:t>
      </w:r>
    </w:p>
    <w:p>
      <w:pPr>
        <w:spacing w:before="0" w:after="60" w:line="300" w:lineRule="auto"/>
        <w:jc w:val="right"/>
        <w:bidi w:val="1"/>
      </w:pPr>
      <w:r>
        <w:rPr>
          <w:rFonts w:ascii="Noto Sans Arabic" w:hAnsi="Noto Sans Arabic" w:cs="Noto Sans Arabic"/>
          <w:b w:val="0"/>
          <w:sz w:val="21"/>
        </w:rPr>
        <w:t>• Chipها و Multi-selectها Label قابل خواندن توسط Screen Reader داشته باشند.</w:t>
      </w:r>
    </w:p>
    <w:p>
      <w:pPr>
        <w:spacing w:before="0" w:after="60" w:line="300" w:lineRule="auto"/>
        <w:jc w:val="right"/>
        <w:bidi w:val="1"/>
      </w:pPr>
      <w:r>
        <w:rPr>
          <w:rFonts w:ascii="Noto Sans Arabic" w:hAnsi="Noto Sans Arabic" w:cs="Noto Sans Arabic"/>
          <w:b w:val="0"/>
          <w:sz w:val="21"/>
        </w:rPr>
        <w:t>• انیمیشن مکالمه‌ای نباید مانع Reduce Motion یا خوانایی شود.</w:t>
      </w:r>
    </w:p>
    <w:p>
      <w:pPr>
        <w:spacing w:before="140" w:after="100" w:line="300" w:lineRule="auto"/>
        <w:jc w:val="right"/>
        <w:keepNext/>
        <w:bidi w:val="1"/>
      </w:pPr>
      <w:r>
        <w:rPr>
          <w:rFonts w:ascii="Noto Sans Arabic" w:hAnsi="Noto Sans Arabic" w:cs="Noto Sans Arabic"/>
          <w:b/>
          <w:color w:val="005A55"/>
          <w:sz w:val="26"/>
        </w:rPr>
        <w:t>۶.۴ Responsive و Localization</w:t>
      </w:r>
    </w:p>
    <w:p>
      <w:pPr>
        <w:spacing w:before="0" w:after="100" w:line="300" w:lineRule="auto"/>
        <w:jc w:val="right"/>
        <w:bidi w:val="1"/>
      </w:pPr>
      <w:r>
        <w:rPr>
          <w:rFonts w:ascii="Noto Sans Arabic" w:hAnsi="Noto Sans Arabic" w:cs="Noto Sans Arabic"/>
          <w:b w:val="0"/>
          <w:sz w:val="21"/>
        </w:rPr>
        <w:t>Finder باید در Mobile و Desktop قابل استفاده باشد و Public RTL/LTR V2 را رعایت کند. در موبایل CTAها نباید پشت Keyboard یا Navigation سیستم پنهان شوند و Scroll داخل Overlay نباید کاربر را از سؤال فعال جدا کند.</w:t>
      </w:r>
    </w:p>
    <w:p>
      <w:pPr>
        <w:spacing w:before="200" w:after="140" w:line="300" w:lineRule="auto"/>
        <w:jc w:val="right"/>
        <w:keepNext/>
        <w:bidi w:val="1"/>
      </w:pPr>
      <w:r>
        <w:rPr>
          <w:rFonts w:ascii="Noto Sans Arabic" w:hAnsi="Noto Sans Arabic" w:cs="Noto Sans Arabic"/>
          <w:b/>
          <w:color w:val="006F66"/>
          <w:sz w:val="32"/>
        </w:rPr>
        <w:t>۷. نیازمندی‌های محیطی و سیستمی</w:t>
      </w:r>
    </w:p>
    <w:p>
      <w:pPr>
        <w:spacing w:before="0" w:after="60" w:line="300" w:lineRule="auto"/>
        <w:jc w:val="right"/>
        <w:bidi w:val="1"/>
      </w:pPr>
      <w:r>
        <w:rPr>
          <w:rFonts w:ascii="Noto Sans Arabic" w:hAnsi="Noto Sans Arabic" w:cs="Noto Sans Arabic"/>
          <w:b w:val="0"/>
          <w:sz w:val="21"/>
        </w:rPr>
        <w:t>• V3 بخشی از Public Web Market موجود است؛ App یا Entry Point مستقل جدید ایجاد نمی‌شود.</w:t>
      </w:r>
    </w:p>
    <w:p>
      <w:pPr>
        <w:spacing w:before="0" w:after="60" w:line="300" w:lineRule="auto"/>
        <w:jc w:val="right"/>
        <w:bidi w:val="1"/>
      </w:pPr>
      <w:r>
        <w:rPr>
          <w:rFonts w:ascii="Noto Sans Arabic" w:hAnsi="Noto Sans Arabic" w:cs="Noto Sans Arabic"/>
          <w:b w:val="0"/>
          <w:sz w:val="21"/>
        </w:rPr>
        <w:t>• نیازمندی اصلی Backend همان Catalog Search/Filter API و Query Params موجود است؛ Recommendation Service جدید وجود ندارد.</w:t>
      </w:r>
    </w:p>
    <w:p>
      <w:pPr>
        <w:spacing w:before="0" w:after="60" w:line="300" w:lineRule="auto"/>
        <w:jc w:val="right"/>
        <w:bidi w:val="1"/>
      </w:pPr>
      <w:r>
        <w:rPr>
          <w:rFonts w:ascii="Noto Sans Arabic" w:hAnsi="Noto Sans Arabic" w:cs="Noto Sans Arabic"/>
          <w:b w:val="0"/>
          <w:sz w:val="21"/>
        </w:rPr>
        <w:t>• Frontend به Question Config ثابت V3 و Reference Data موجود نیاز دارد.</w:t>
      </w:r>
    </w:p>
    <w:p>
      <w:pPr>
        <w:spacing w:before="0" w:after="60" w:line="300" w:lineRule="auto"/>
        <w:jc w:val="right"/>
        <w:bidi w:val="1"/>
      </w:pPr>
      <w:r>
        <w:rPr>
          <w:rFonts w:ascii="Noto Sans Arabic" w:hAnsi="Noto Sans Arabic" w:cs="Noto Sans Arabic"/>
          <w:b w:val="0"/>
          <w:sz w:val="21"/>
        </w:rPr>
        <w:t>• Admin Backend فقط باید Aggregation/Reporting Eventهای Finder را برای Dashboard پشتیبانی کند.</w:t>
      </w:r>
    </w:p>
    <w:p>
      <w:pPr>
        <w:spacing w:before="0" w:after="60" w:line="300" w:lineRule="auto"/>
        <w:jc w:val="right"/>
        <w:bidi w:val="1"/>
      </w:pPr>
      <w:r>
        <w:rPr>
          <w:rFonts w:ascii="Noto Sans Arabic" w:hAnsi="Noto Sans Arabic" w:cs="Noto Sans Arabic"/>
          <w:b w:val="0"/>
          <w:sz w:val="21"/>
        </w:rPr>
        <w:t>• محصول واقعی همچنان دو Entry Point اصلی Market و Admin V2 را حفظ می‌کند.</w:t>
      </w:r>
    </w:p>
    <w:p>
      <w:pPr>
        <w:spacing w:before="200" w:after="140" w:line="300" w:lineRule="auto"/>
        <w:jc w:val="right"/>
        <w:keepNext/>
        <w:bidi w:val="1"/>
      </w:pPr>
      <w:r>
        <w:rPr>
          <w:rFonts w:ascii="Noto Sans Arabic" w:hAnsi="Noto Sans Arabic" w:cs="Noto Sans Arabic"/>
          <w:b/>
          <w:color w:val="006F66"/>
          <w:sz w:val="32"/>
        </w:rPr>
        <w:t>۸. فرضیات، محدودیت‌ها و ریسک‌ها</w:t>
      </w:r>
    </w:p>
    <w:p>
      <w:pPr>
        <w:spacing w:before="140" w:after="100" w:line="300" w:lineRule="auto"/>
        <w:jc w:val="right"/>
        <w:keepNext/>
        <w:bidi w:val="1"/>
      </w:pPr>
      <w:r>
        <w:rPr>
          <w:rFonts w:ascii="Noto Sans Arabic" w:hAnsi="Noto Sans Arabic" w:cs="Noto Sans Arabic"/>
          <w:b/>
          <w:color w:val="005A55"/>
          <w:sz w:val="26"/>
        </w:rPr>
        <w:t>۸.۱ فرضیات</w:t>
      </w:r>
    </w:p>
    <w:p>
      <w:pPr>
        <w:spacing w:before="0" w:after="60" w:line="300" w:lineRule="auto"/>
        <w:jc w:val="right"/>
        <w:bidi w:val="1"/>
      </w:pPr>
      <w:r>
        <w:rPr>
          <w:rFonts w:ascii="Noto Sans Arabic" w:hAnsi="Noto Sans Arabic" w:cs="Noto Sans Arabic"/>
          <w:b w:val="0"/>
          <w:sz w:val="21"/>
        </w:rPr>
        <w:t>• Filterهای V2 و Reference Data رنگ، طرح، نوع، قیمت و ابعاد برای ساخت Finder کافی و پایدار هستند.</w:t>
      </w:r>
    </w:p>
    <w:p>
      <w:pPr>
        <w:spacing w:before="0" w:after="60" w:line="300" w:lineRule="auto"/>
        <w:jc w:val="right"/>
        <w:bidi w:val="1"/>
      </w:pPr>
      <w:r>
        <w:rPr>
          <w:rFonts w:ascii="Noto Sans Arabic" w:hAnsi="Noto Sans Arabic" w:cs="Noto Sans Arabic"/>
          <w:b w:val="0"/>
          <w:sz w:val="21"/>
        </w:rPr>
        <w:t>• کاربر اکتشافی ترجیح می‌دهد به چند سؤال ساده پاسخ دهد تا مستقیماً با Filterهای تخصصی کار کند.</w:t>
      </w:r>
    </w:p>
    <w:p>
      <w:pPr>
        <w:spacing w:before="0" w:after="60" w:line="300" w:lineRule="auto"/>
        <w:jc w:val="right"/>
        <w:bidi w:val="1"/>
      </w:pPr>
      <w:r>
        <w:rPr>
          <w:rFonts w:ascii="Noto Sans Arabic" w:hAnsi="Noto Sans Arabic" w:cs="Noto Sans Arabic"/>
          <w:b w:val="0"/>
          <w:sz w:val="21"/>
        </w:rPr>
        <w:t>• موجودی Catalog برای بخشی از ترکیب‌های متداول نتیجه قابل ارائه دارد.</w:t>
      </w:r>
    </w:p>
    <w:p>
      <w:pPr>
        <w:spacing w:before="0" w:after="60" w:line="300" w:lineRule="auto"/>
        <w:jc w:val="right"/>
        <w:bidi w:val="1"/>
      </w:pPr>
      <w:r>
        <w:rPr>
          <w:rFonts w:ascii="Noto Sans Arabic" w:hAnsi="Noto Sans Arabic" w:cs="Noto Sans Arabic"/>
          <w:b w:val="0"/>
          <w:sz w:val="21"/>
        </w:rPr>
        <w:t>• Contact همچنان Proxy اصلی intent خرید است و خرید حضوری خارج از سیستم انجام می‌شود.</w:t>
      </w:r>
    </w:p>
    <w:p>
      <w:pPr>
        <w:spacing w:before="140" w:after="100" w:line="300" w:lineRule="auto"/>
        <w:jc w:val="right"/>
        <w:keepNext/>
        <w:bidi w:val="1"/>
      </w:pPr>
      <w:r>
        <w:rPr>
          <w:rFonts w:ascii="Noto Sans Arabic" w:hAnsi="Noto Sans Arabic" w:cs="Noto Sans Arabic"/>
          <w:b/>
          <w:color w:val="005A55"/>
          <w:sz w:val="26"/>
        </w:rPr>
        <w:t>۸.۲ محدودیت‌ها</w:t>
      </w:r>
    </w:p>
    <w:p>
      <w:pPr>
        <w:spacing w:before="0" w:after="60" w:line="300" w:lineRule="auto"/>
        <w:jc w:val="right"/>
        <w:bidi w:val="1"/>
      </w:pPr>
      <w:r>
        <w:rPr>
          <w:rFonts w:ascii="Noto Sans Arabic" w:hAnsi="Noto Sans Arabic" w:cs="Noto Sans Arabic"/>
          <w:b w:val="0"/>
          <w:sz w:val="21"/>
        </w:rPr>
        <w:t>• Finder فقط فیلتر می‌کند و تشخیص نمی‌دهد کدام فرش از نظر زیبایی یا کیفیت «بهتر» است.</w:t>
      </w:r>
    </w:p>
    <w:p>
      <w:pPr>
        <w:spacing w:before="0" w:after="60" w:line="300" w:lineRule="auto"/>
        <w:jc w:val="right"/>
        <w:bidi w:val="1"/>
      </w:pPr>
      <w:r>
        <w:rPr>
          <w:rFonts w:ascii="Noto Sans Arabic" w:hAnsi="Noto Sans Arabic" w:cs="Noto Sans Arabic"/>
          <w:b w:val="0"/>
          <w:sz w:val="21"/>
        </w:rPr>
        <w:t>• عدم Result ممکن است برای ترکیب‌های محدودکننده رخ دهد و V3 خودکار معیارها را Relax نمی‌کند.</w:t>
      </w:r>
    </w:p>
    <w:p>
      <w:pPr>
        <w:spacing w:before="0" w:after="60" w:line="300" w:lineRule="auto"/>
        <w:jc w:val="right"/>
        <w:bidi w:val="1"/>
      </w:pPr>
      <w:r>
        <w:rPr>
          <w:rFonts w:ascii="Noto Sans Arabic" w:hAnsi="Noto Sans Arabic" w:cs="Noto Sans Arabic"/>
          <w:b w:val="0"/>
          <w:sz w:val="21"/>
        </w:rPr>
        <w:t>• Flow حداکثر پنج سؤال دارد و تخصصی‌ترکردن پیشنهاد به Catalog Filters واگذار می‌شود.</w:t>
      </w:r>
    </w:p>
    <w:p>
      <w:pPr>
        <w:spacing w:before="0" w:after="60" w:line="300" w:lineRule="auto"/>
        <w:jc w:val="right"/>
        <w:bidi w:val="1"/>
      </w:pPr>
      <w:r>
        <w:rPr>
          <w:rFonts w:ascii="Noto Sans Arabic" w:hAnsi="Noto Sans Arabic" w:cs="Noto Sans Arabic"/>
          <w:b w:val="0"/>
          <w:sz w:val="21"/>
        </w:rPr>
        <w:t>• State ناتمام Finder بین Sessionها یا Deviceها ذخیره نمی‌شود.</w:t>
      </w:r>
    </w:p>
    <w:p>
      <w:pPr>
        <w:spacing w:before="140" w:after="100" w:line="300" w:lineRule="auto"/>
        <w:jc w:val="right"/>
        <w:keepNext/>
        <w:bidi w:val="1"/>
      </w:pPr>
      <w:r>
        <w:rPr>
          <w:rFonts w:ascii="Noto Sans Arabic" w:hAnsi="Noto Sans Arabic" w:cs="Noto Sans Arabic"/>
          <w:b/>
          <w:color w:val="005A55"/>
          <w:sz w:val="26"/>
        </w:rPr>
        <w:t>۸.۳ ریسک‌ها و Mitigation</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880"/>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ریسک</w:t>
            </w:r>
          </w:p>
        </w:tc>
        <w:tc>
          <w:tcPr>
            <w:tcW w:type="dxa" w:w="2880"/>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اثر</w:t>
            </w:r>
          </w:p>
        </w:tc>
        <w:tc>
          <w:tcPr>
            <w:tcW w:type="dxa" w:w="4320"/>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6"/>
              </w:rPr>
              <w:t>Mitigation</w:t>
            </w:r>
          </w:p>
        </w:tc>
      </w:tr>
      <w:tr>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تعداد سؤال زیاد یا تخصصی</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Drop-off Finder</w:t>
            </w:r>
          </w:p>
        </w:tc>
        <w:tc>
          <w:tcPr>
            <w:tcW w:type="dxa" w:w="432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حداکثر ۵ سؤال، Skip، زبان ساده و عدم سؤال رج/شانه/تراکم</w:t>
            </w:r>
          </w:p>
        </w:tc>
      </w:tr>
      <w:tr>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برداشت اشتباه از قابلیت به‌عنوان AI</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انتظار پاسخ آزاد یا هوشمند</w:t>
            </w:r>
          </w:p>
        </w:tc>
        <w:tc>
          <w:tcPr>
            <w:tcW w:type="dxa" w:w="432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نام «راهنمای انتخاب»، گزینه‌های بسته و عدم Text Input</w:t>
            </w:r>
          </w:p>
        </w:tc>
      </w:tr>
      <w:tr>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No Result زیاد</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کاهش اعتماد/Engagement</w:t>
            </w:r>
          </w:p>
        </w:tc>
        <w:tc>
          <w:tcPr>
            <w:tcW w:type="dxa" w:w="432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No-result واضح + ویرایش پاسخ + مشاهده همه؛ بدون پیشنهاد جعلی</w:t>
            </w:r>
          </w:p>
        </w:tc>
      </w:tr>
      <w:tr>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عدم تطابق Finder و Catalog Filter</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نتایج غیرقابل توضیح</w:t>
            </w:r>
          </w:p>
        </w:tc>
        <w:tc>
          <w:tcPr>
            <w:tcW w:type="dxa" w:w="432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استفاده از همان IDs، Logic و Query Params V2</w:t>
            </w:r>
          </w:p>
        </w:tc>
      </w:tr>
      <w:tr>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شلوغ‌شدن Market با CTAهای متعدد</w:t>
            </w:r>
          </w:p>
        </w:tc>
        <w:tc>
          <w:tcPr>
            <w:tcW w:type="dxa" w:w="288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کاهش Focus Catalog/Sell Banner</w:t>
            </w:r>
          </w:p>
        </w:tc>
        <w:tc>
          <w:tcPr>
            <w:tcW w:type="dxa" w:w="4320"/>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6"/>
              </w:rPr>
              <w:t>Placement با Designer و عدم حذف مسیرهای V2</w:t>
            </w:r>
          </w:p>
        </w:tc>
      </w:tr>
    </w:tbl>
    <w:p>
      <w:pPr>
        <w:spacing w:before="200" w:after="140" w:line="300" w:lineRule="auto"/>
        <w:jc w:val="right"/>
        <w:keepNext/>
        <w:bidi w:val="1"/>
      </w:pPr>
      <w:r>
        <w:rPr>
          <w:rFonts w:ascii="Noto Sans Arabic" w:hAnsi="Noto Sans Arabic" w:cs="Noto Sans Arabic"/>
          <w:b/>
          <w:color w:val="006F66"/>
          <w:sz w:val="32"/>
        </w:rPr>
        <w:t>۹. وابستگی‌ها</w:t>
      </w:r>
    </w:p>
    <w:p>
      <w:pPr>
        <w:spacing w:before="0" w:after="60" w:line="300" w:lineRule="auto"/>
        <w:jc w:val="right"/>
        <w:bidi w:val="1"/>
      </w:pPr>
      <w:r>
        <w:rPr>
          <w:rFonts w:ascii="Noto Sans Arabic" w:hAnsi="Noto Sans Arabic" w:cs="Noto Sans Arabic"/>
          <w:b w:val="0"/>
          <w:sz w:val="21"/>
        </w:rPr>
        <w:t>• PRD V2 v0.2 و تمام Deltaهای نهایی طراحی آن.</w:t>
      </w:r>
    </w:p>
    <w:p>
      <w:pPr>
        <w:spacing w:before="0" w:after="60" w:line="300" w:lineRule="auto"/>
        <w:jc w:val="right"/>
        <w:bidi w:val="1"/>
      </w:pPr>
      <w:r>
        <w:rPr>
          <w:rFonts w:ascii="Noto Sans Arabic" w:hAnsi="Noto Sans Arabic" w:cs="Noto Sans Arabic"/>
          <w:b w:val="0"/>
          <w:sz w:val="21"/>
        </w:rPr>
        <w:t>• Catalog Filter Contract و Query Params تثبیت‌شده V2.</w:t>
      </w:r>
    </w:p>
    <w:p>
      <w:pPr>
        <w:spacing w:before="0" w:after="60" w:line="300" w:lineRule="auto"/>
        <w:jc w:val="right"/>
        <w:bidi w:val="1"/>
      </w:pPr>
      <w:r>
        <w:rPr>
          <w:rFonts w:ascii="Noto Sans Arabic" w:hAnsi="Noto Sans Arabic" w:cs="Noto Sans Arabic"/>
          <w:b w:val="0"/>
          <w:sz w:val="21"/>
        </w:rPr>
        <w:t>• Reference Data دو‌زبانه نوع فرش، رنگ، طرح و قرارداد ابعاد.</w:t>
      </w:r>
    </w:p>
    <w:p>
      <w:pPr>
        <w:spacing w:before="0" w:after="60" w:line="300" w:lineRule="auto"/>
        <w:jc w:val="right"/>
        <w:bidi w:val="1"/>
      </w:pPr>
      <w:r>
        <w:rPr>
          <w:rFonts w:ascii="Noto Sans Arabic" w:hAnsi="Noto Sans Arabic" w:cs="Noto Sans Arabic"/>
          <w:b w:val="0"/>
          <w:sz w:val="21"/>
        </w:rPr>
        <w:t>• Search/Listing API موجود و رفتار No Result.</w:t>
      </w:r>
    </w:p>
    <w:p>
      <w:pPr>
        <w:spacing w:before="0" w:after="60" w:line="300" w:lineRule="auto"/>
        <w:jc w:val="right"/>
        <w:bidi w:val="1"/>
      </w:pPr>
      <w:r>
        <w:rPr>
          <w:rFonts w:ascii="Noto Sans Arabic" w:hAnsi="Noto Sans Arabic" w:cs="Noto Sans Arabic"/>
          <w:b w:val="0"/>
          <w:sz w:val="21"/>
        </w:rPr>
        <w:t>• Analytics Session Definition و Event Pipeline موجود V1/V2.</w:t>
      </w:r>
    </w:p>
    <w:p>
      <w:pPr>
        <w:spacing w:before="0" w:after="60" w:line="300" w:lineRule="auto"/>
        <w:jc w:val="right"/>
        <w:bidi w:val="1"/>
      </w:pPr>
      <w:r>
        <w:rPr>
          <w:rFonts w:ascii="Noto Sans Arabic" w:hAnsi="Noto Sans Arabic" w:cs="Noto Sans Arabic"/>
          <w:b w:val="0"/>
          <w:sz w:val="21"/>
        </w:rPr>
        <w:t>• Dashboard Tab «عملکرد و رفتار کاربران» V2.</w:t>
      </w:r>
    </w:p>
    <w:p>
      <w:pPr>
        <w:spacing w:before="200" w:after="140" w:line="300" w:lineRule="auto"/>
        <w:jc w:val="right"/>
        <w:keepNext/>
        <w:bidi w:val="1"/>
      </w:pPr>
      <w:r>
        <w:rPr>
          <w:rFonts w:ascii="Noto Sans Arabic" w:hAnsi="Noto Sans Arabic" w:cs="Noto Sans Arabic"/>
          <w:b/>
          <w:color w:val="006F66"/>
          <w:sz w:val="32"/>
        </w:rPr>
        <w:t>۱۰. وضعیت کنونی محصول</w:t>
      </w:r>
    </w:p>
    <w:p>
      <w:pPr>
        <w:spacing w:before="0" w:after="100" w:line="300" w:lineRule="auto"/>
        <w:jc w:val="right"/>
        <w:bidi w:val="1"/>
      </w:pPr>
      <w:r>
        <w:rPr>
          <w:rFonts w:ascii="Noto Sans Arabic" w:hAnsi="Noto Sans Arabic" w:cs="Noto Sans Arabic"/>
          <w:b w:val="0"/>
          <w:sz w:val="21"/>
        </w:rPr>
        <w:t>در V2، کاربر می‌تواند کاتالوگ را با Search و Filterهای متعدد بررسی کند، Product Detail را ببیند و با فروشگاه تماس بگیرد؛ همچنین مالکان فرش می‌توانند Sell Request ثبت کنند و Admin آن‌ها را مدیریت کند. در وضعیت فعلی هیچ مسیر Guided Discovery یا Conversational Finder وجود ندارد.</w:t>
      </w:r>
    </w:p>
    <w:p>
      <w:pPr>
        <w:spacing w:before="0" w:after="100" w:line="300" w:lineRule="auto"/>
        <w:jc w:val="right"/>
        <w:bidi w:val="1"/>
      </w:pPr>
      <w:r>
        <w:rPr>
          <w:rFonts w:ascii="Noto Sans Arabic" w:hAnsi="Noto Sans Arabic" w:cs="Noto Sans Arabic"/>
          <w:b w:val="0"/>
          <w:sz w:val="21"/>
        </w:rPr>
        <w:t>V3 فقط همین شکاف Discovery را هدف قرار می‌دهد و قرار نیست ساختار Catalog، Sell Flow یا Admin Operations را بازطراحی کند.</w:t>
      </w:r>
    </w:p>
    <w:p>
      <w:pPr>
        <w:spacing w:before="200" w:after="140" w:line="300" w:lineRule="auto"/>
        <w:jc w:val="right"/>
        <w:keepNext/>
        <w:bidi w:val="1"/>
      </w:pPr>
      <w:r>
        <w:rPr>
          <w:rFonts w:ascii="Noto Sans Arabic" w:hAnsi="Noto Sans Arabic" w:cs="Noto Sans Arabic"/>
          <w:b/>
          <w:color w:val="006F66"/>
          <w:sz w:val="32"/>
        </w:rPr>
        <w:t>۱۱. برنامه انتشار کنونی — V3</w:t>
      </w:r>
    </w:p>
    <w:p>
      <w:pPr>
        <w:spacing w:before="0" w:after="100" w:line="300" w:lineRule="auto"/>
        <w:jc w:val="right"/>
        <w:bidi w:val="1"/>
      </w:pPr>
      <w:r>
        <w:rPr>
          <w:rFonts w:ascii="Noto Sans Arabic" w:hAnsi="Noto Sans Arabic" w:cs="Noto Sans Arabic"/>
          <w:b w:val="0"/>
          <w:sz w:val="21"/>
        </w:rPr>
        <w:t>Release Goal: کمک به کاربر اکتشافی برای رسیدن سریع‌تر از «نمی‌دانم دقیقاً چه می‌خواهم» به «Catalog فیلترشده و قابل بررسی» با کمترین تغییر در معماری فعلی محصول.</w:t>
      </w:r>
    </w:p>
    <w:tbl>
      <w:tblPr>
        <w:tblStyle w:val="TableGrid"/>
        <w:tblW w:type="auto" w:w="0"/>
        <w:jc w:val="center"/>
        <w:tblLayout w:type="autofit"/>
        <w:tblLook w:firstColumn="1" w:firstRow="1" w:lastColumn="0" w:lastRow="0" w:noHBand="0" w:noVBand="1" w:val="04A0"/>
      </w:tblPr>
      <w:tblGrid>
        <w:gridCol w:w="5100"/>
        <w:gridCol w:w="5100"/>
      </w:tblGrid>
      <w:tr>
        <w:tc>
          <w:tcPr>
            <w:tcW w:type="dxa" w:w="3168"/>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7"/>
              </w:rPr>
              <w:t>Epic</w:t>
            </w:r>
          </w:p>
        </w:tc>
        <w:tc>
          <w:tcPr>
            <w:tcW w:type="dxa" w:w="6912"/>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7"/>
              </w:rPr>
              <w:t>Storyهای اصلی</w:t>
            </w:r>
          </w:p>
        </w:tc>
      </w:tr>
      <w:tr>
        <w:tc>
          <w:tcPr>
            <w:tcW w:type="dxa" w:w="316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Epic 1 — Finder Entry &amp; Conversation</w:t>
            </w:r>
          </w:p>
        </w:tc>
        <w:tc>
          <w:tcPr>
            <w:tcW w:type="dxa" w:w="6912"/>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Entry Point در Market؛ Flow حداکثر ۵ سؤال؛ Back/Skip؛ دو‌زبانه؛ Responsive/Accessible</w:t>
            </w:r>
          </w:p>
        </w:tc>
      </w:tr>
      <w:tr>
        <w:tc>
          <w:tcPr>
            <w:tcW w:type="dxa" w:w="316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Epic 2 — Rule Mapping &amp; Results</w:t>
            </w:r>
          </w:p>
        </w:tc>
        <w:tc>
          <w:tcPr>
            <w:tcW w:type="dxa" w:w="6912"/>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نگاشت به Filterهای V2؛ Query Params؛ Result Listing موجود؛ No-result؛ Active Chips</w:t>
            </w:r>
          </w:p>
        </w:tc>
      </w:tr>
      <w:tr>
        <w:tc>
          <w:tcPr>
            <w:tcW w:type="dxa" w:w="3168"/>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Epic 3 — Analytics &amp; Dashboard</w:t>
            </w:r>
          </w:p>
        </w:tc>
        <w:tc>
          <w:tcPr>
            <w:tcW w:type="dxa" w:w="6912"/>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Eventهای Finder؛ source attribution روی Product/Contact؛ KPIها؛ بخش کوچک Dashboard</w:t>
            </w:r>
          </w:p>
        </w:tc>
      </w:tr>
    </w:tbl>
    <w:p>
      <w:pPr>
        <w:spacing w:before="140" w:after="100" w:line="300" w:lineRule="auto"/>
        <w:jc w:val="right"/>
        <w:keepNext/>
        <w:bidi w:val="1"/>
      </w:pPr>
      <w:r>
        <w:rPr>
          <w:rFonts w:ascii="Noto Sans Arabic" w:hAnsi="Noto Sans Arabic" w:cs="Noto Sans Arabic"/>
          <w:b/>
          <w:color w:val="005A55"/>
          <w:sz w:val="26"/>
        </w:rPr>
        <w:t>۱۱.۱ Definition of Done نسخه ۳</w:t>
      </w:r>
    </w:p>
    <w:p>
      <w:pPr>
        <w:spacing w:before="0" w:after="60" w:line="300" w:lineRule="auto"/>
        <w:jc w:val="right"/>
        <w:bidi w:val="1"/>
      </w:pPr>
      <w:r>
        <w:rPr>
          <w:rFonts w:ascii="Noto Sans Arabic" w:hAnsi="Noto Sans Arabic" w:cs="Noto Sans Arabic"/>
          <w:b w:val="0"/>
          <w:sz w:val="21"/>
        </w:rPr>
        <w:t>• تمام قابلیت‌های V1/V2 بدون Regression حیاتی کار کنند.</w:t>
      </w:r>
    </w:p>
    <w:p>
      <w:pPr>
        <w:spacing w:before="0" w:after="60" w:line="300" w:lineRule="auto"/>
        <w:jc w:val="right"/>
        <w:bidi w:val="1"/>
      </w:pPr>
      <w:r>
        <w:rPr>
          <w:rFonts w:ascii="Noto Sans Arabic" w:hAnsi="Noto Sans Arabic" w:cs="Noto Sans Arabic"/>
          <w:b w:val="0"/>
          <w:sz w:val="21"/>
        </w:rPr>
        <w:t>• کاربر بدون Login بتواند از Market راهنمای انتخاب را شروع و Cancel کند.</w:t>
      </w:r>
    </w:p>
    <w:p>
      <w:pPr>
        <w:spacing w:before="0" w:after="60" w:line="300" w:lineRule="auto"/>
        <w:jc w:val="right"/>
        <w:bidi w:val="1"/>
      </w:pPr>
      <w:r>
        <w:rPr>
          <w:rFonts w:ascii="Noto Sans Arabic" w:hAnsi="Noto Sans Arabic" w:cs="Noto Sans Arabic"/>
          <w:b w:val="0"/>
          <w:sz w:val="21"/>
        </w:rPr>
        <w:t>• Finder حداکثر پنج سؤال کنترل‌شده داشته باشد و هیچ Text Prompt آزاد یا AI نداشته باشد.</w:t>
      </w:r>
    </w:p>
    <w:p>
      <w:pPr>
        <w:spacing w:before="0" w:after="60" w:line="300" w:lineRule="auto"/>
        <w:jc w:val="right"/>
        <w:bidi w:val="1"/>
      </w:pPr>
      <w:r>
        <w:rPr>
          <w:rFonts w:ascii="Noto Sans Arabic" w:hAnsi="Noto Sans Arabic" w:cs="Noto Sans Arabic"/>
          <w:b w:val="0"/>
          <w:sz w:val="21"/>
        </w:rPr>
        <w:t>• Back/Skip و حفظ پاسخ‌ها در Flow جاری کار کنند.</w:t>
      </w:r>
    </w:p>
    <w:p>
      <w:pPr>
        <w:spacing w:before="0" w:after="60" w:line="300" w:lineRule="auto"/>
        <w:jc w:val="right"/>
        <w:bidi w:val="1"/>
      </w:pPr>
      <w:r>
        <w:rPr>
          <w:rFonts w:ascii="Noto Sans Arabic" w:hAnsi="Noto Sans Arabic" w:cs="Noto Sans Arabic"/>
          <w:b w:val="0"/>
          <w:sz w:val="21"/>
        </w:rPr>
        <w:t>• پاسخ‌ها با Filter Contract V2 نگاشت شوند و Completion، Query Params استاندارد Market را ایجاد کند.</w:t>
      </w:r>
    </w:p>
    <w:p>
      <w:pPr>
        <w:spacing w:before="0" w:after="60" w:line="300" w:lineRule="auto"/>
        <w:jc w:val="right"/>
        <w:bidi w:val="1"/>
      </w:pPr>
      <w:r>
        <w:rPr>
          <w:rFonts w:ascii="Noto Sans Arabic" w:hAnsi="Noto Sans Arabic" w:cs="Noto Sans Arabic"/>
          <w:b w:val="0"/>
          <w:sz w:val="21"/>
        </w:rPr>
        <w:t>• نتیجه Finder همان Listing استاندارد V2 باشد و Filter Chips انتخاب‌های کاربر را نشان دهند.</w:t>
      </w:r>
    </w:p>
    <w:p>
      <w:pPr>
        <w:spacing w:before="0" w:after="60" w:line="300" w:lineRule="auto"/>
        <w:jc w:val="right"/>
        <w:bidi w:val="1"/>
      </w:pPr>
      <w:r>
        <w:rPr>
          <w:rFonts w:ascii="Noto Sans Arabic" w:hAnsi="Noto Sans Arabic" w:cs="Noto Sans Arabic"/>
          <w:b w:val="0"/>
          <w:sz w:val="21"/>
        </w:rPr>
        <w:t>• No-result State بدون Auto-relaxation و با مسیر اصلاح پاسخ/مشاهده همه پیاده‌سازی شود.</w:t>
      </w:r>
    </w:p>
    <w:p>
      <w:pPr>
        <w:spacing w:before="0" w:after="60" w:line="300" w:lineRule="auto"/>
        <w:jc w:val="right"/>
        <w:bidi w:val="1"/>
      </w:pPr>
      <w:r>
        <w:rPr>
          <w:rFonts w:ascii="Noto Sans Arabic" w:hAnsi="Noto Sans Arabic" w:cs="Noto Sans Arabic"/>
          <w:b w:val="0"/>
          <w:sz w:val="21"/>
        </w:rPr>
        <w:t>• Public Finder در فارسی و انگلیسی و RTL/LTR صحیح قابل استفاده باشد.</w:t>
      </w:r>
    </w:p>
    <w:p>
      <w:pPr>
        <w:spacing w:before="0" w:after="60" w:line="300" w:lineRule="auto"/>
        <w:jc w:val="right"/>
        <w:bidi w:val="1"/>
      </w:pPr>
      <w:r>
        <w:rPr>
          <w:rFonts w:ascii="Noto Sans Arabic" w:hAnsi="Noto Sans Arabic" w:cs="Noto Sans Arabic"/>
          <w:b w:val="0"/>
          <w:sz w:val="21"/>
        </w:rPr>
        <w:t>• Keyboard/Focus/Responsive requirements تست شوند.</w:t>
      </w:r>
    </w:p>
    <w:p>
      <w:pPr>
        <w:spacing w:before="0" w:after="60" w:line="300" w:lineRule="auto"/>
        <w:jc w:val="right"/>
        <w:bidi w:val="1"/>
      </w:pPr>
      <w:r>
        <w:rPr>
          <w:rFonts w:ascii="Noto Sans Arabic" w:hAnsi="Noto Sans Arabic" w:cs="Noto Sans Arabic"/>
          <w:b w:val="0"/>
          <w:sz w:val="21"/>
        </w:rPr>
        <w:t>• finder_started، step completed/skipped، finder_completed و finder_results_viewed داده معتبر تولید کنند.</w:t>
      </w:r>
    </w:p>
    <w:p>
      <w:pPr>
        <w:spacing w:before="0" w:after="60" w:line="300" w:lineRule="auto"/>
        <w:jc w:val="right"/>
        <w:bidi w:val="1"/>
      </w:pPr>
      <w:r>
        <w:rPr>
          <w:rFonts w:ascii="Noto Sans Arabic" w:hAnsi="Noto Sans Arabic" w:cs="Noto Sans Arabic"/>
          <w:b w:val="0"/>
          <w:sz w:val="21"/>
        </w:rPr>
        <w:t>• product_viewed/contact_clicked/phone_call_clicked از مسیر Finder با discovery_source=carpet_finder قابل تفکیک باشند.</w:t>
      </w:r>
    </w:p>
    <w:p>
      <w:pPr>
        <w:spacing w:before="0" w:after="60" w:line="300" w:lineRule="auto"/>
        <w:jc w:val="right"/>
        <w:bidi w:val="1"/>
      </w:pPr>
      <w:r>
        <w:rPr>
          <w:rFonts w:ascii="Noto Sans Arabic" w:hAnsi="Noto Sans Arabic" w:cs="Noto Sans Arabic"/>
          <w:b w:val="0"/>
          <w:sz w:val="21"/>
        </w:rPr>
        <w:t>• Finder Completion Rate، No-result Rate و Finder-to-Contact Conversion Rate در Dashboard رفتاری قابل گزارش باشند.</w:t>
      </w:r>
    </w:p>
    <w:p>
      <w:pPr>
        <w:spacing w:before="0" w:after="60" w:line="300" w:lineRule="auto"/>
        <w:jc w:val="right"/>
        <w:bidi w:val="1"/>
      </w:pPr>
      <w:r>
        <w:rPr>
          <w:rFonts w:ascii="Noto Sans Arabic" w:hAnsi="Noto Sans Arabic" w:cs="Noto Sans Arabic"/>
          <w:b w:val="0"/>
          <w:sz w:val="21"/>
        </w:rPr>
        <w:t>• PRD و Design نهایی V3 درباره سؤال‌ها، Mapping، No Result و Analytics با هم منطبق باشند.</w:t>
      </w:r>
    </w:p>
    <w:p>
      <w:pPr>
        <w:spacing w:before="200" w:after="140" w:line="300" w:lineRule="auto"/>
        <w:jc w:val="right"/>
        <w:keepNext/>
        <w:bidi w:val="1"/>
      </w:pPr>
      <w:r>
        <w:rPr>
          <w:rFonts w:ascii="Noto Sans Arabic" w:hAnsi="Noto Sans Arabic" w:cs="Noto Sans Arabic"/>
          <w:b/>
          <w:color w:val="006F66"/>
          <w:sz w:val="32"/>
        </w:rPr>
        <w:t>۱۲. برنامه انتشار آینده</w:t>
      </w:r>
    </w:p>
    <w:p>
      <w:pPr>
        <w:spacing w:before="0" w:after="100" w:line="300" w:lineRule="auto"/>
        <w:jc w:val="right"/>
        <w:bidi w:val="1"/>
      </w:pPr>
      <w:r>
        <w:rPr>
          <w:rFonts w:ascii="Noto Sans Arabic" w:hAnsi="Noto Sans Arabic" w:cs="Noto Sans Arabic"/>
          <w:b w:val="0"/>
          <w:sz w:val="21"/>
        </w:rPr>
        <w:t>V3 عمداً نسخه‌ای کوچک است و قابلیت‌های زیر در صورت اثبات ارزش Finder می‌توانند در PRDهای بعدی بررسی شوند، اما بخشی از این انتشار نیستند:</w:t>
      </w:r>
    </w:p>
    <w:p>
      <w:pPr>
        <w:spacing w:before="0" w:after="60" w:line="300" w:lineRule="auto"/>
        <w:jc w:val="right"/>
        <w:bidi w:val="1"/>
      </w:pPr>
      <w:r>
        <w:rPr>
          <w:rFonts w:ascii="Noto Sans Arabic" w:hAnsi="Noto Sans Arabic" w:cs="Noto Sans Arabic"/>
          <w:b w:val="0"/>
          <w:sz w:val="21"/>
        </w:rPr>
        <w:t>• Natural Language / AI Assistant برای فهم متن آزاد.</w:t>
      </w:r>
    </w:p>
    <w:p>
      <w:pPr>
        <w:spacing w:before="0" w:after="60" w:line="300" w:lineRule="auto"/>
        <w:jc w:val="right"/>
        <w:bidi w:val="1"/>
      </w:pPr>
      <w:r>
        <w:rPr>
          <w:rFonts w:ascii="Noto Sans Arabic" w:hAnsi="Noto Sans Arabic" w:cs="Noto Sans Arabic"/>
          <w:b w:val="0"/>
          <w:sz w:val="21"/>
        </w:rPr>
        <w:t>• Recommendation Ranking یا شخصی‌سازی بر اساس رفتار و تاریخچه.</w:t>
      </w:r>
    </w:p>
    <w:p>
      <w:pPr>
        <w:spacing w:before="0" w:after="60" w:line="300" w:lineRule="auto"/>
        <w:jc w:val="right"/>
        <w:bidi w:val="1"/>
      </w:pPr>
      <w:r>
        <w:rPr>
          <w:rFonts w:ascii="Noto Sans Arabic" w:hAnsi="Noto Sans Arabic" w:cs="Noto Sans Arabic"/>
          <w:b w:val="0"/>
          <w:sz w:val="21"/>
        </w:rPr>
        <w:t>• پیشنهاد بر اساس عکس فضا یا Image Search.</w:t>
      </w:r>
    </w:p>
    <w:p>
      <w:pPr>
        <w:spacing w:before="0" w:after="60" w:line="300" w:lineRule="auto"/>
        <w:jc w:val="right"/>
        <w:bidi w:val="1"/>
      </w:pPr>
      <w:r>
        <w:rPr>
          <w:rFonts w:ascii="Noto Sans Arabic" w:hAnsi="Noto Sans Arabic" w:cs="Noto Sans Arabic"/>
          <w:b w:val="0"/>
          <w:sz w:val="21"/>
        </w:rPr>
        <w:t>• ذخیره Preference و ادامه انتخاب بین Deviceها.</w:t>
      </w:r>
    </w:p>
    <w:p>
      <w:pPr>
        <w:spacing w:before="0" w:after="60" w:line="300" w:lineRule="auto"/>
        <w:jc w:val="right"/>
        <w:bidi w:val="1"/>
      </w:pPr>
      <w:r>
        <w:rPr>
          <w:rFonts w:ascii="Noto Sans Arabic" w:hAnsi="Noto Sans Arabic" w:cs="Noto Sans Arabic"/>
          <w:b w:val="0"/>
          <w:sz w:val="21"/>
        </w:rPr>
        <w:t>• Question Set داینامیک یا قابل مدیریت توسط Admin.</w:t>
      </w:r>
    </w:p>
    <w:p>
      <w:pPr>
        <w:spacing w:before="0" w:after="60" w:line="300" w:lineRule="auto"/>
        <w:jc w:val="right"/>
        <w:bidi w:val="1"/>
      </w:pPr>
      <w:r>
        <w:rPr>
          <w:rFonts w:ascii="Noto Sans Arabic" w:hAnsi="Noto Sans Arabic" w:cs="Noto Sans Arabic"/>
          <w:b w:val="0"/>
          <w:sz w:val="21"/>
        </w:rPr>
        <w:t>• Multi-vendor/Subscription و Messaging که طبق Roadmap V2 همچنان انتشارهای آینده مستقل هستند.</w:t>
      </w:r>
    </w:p>
    <w:p>
      <w:pPr>
        <w:spacing w:before="200" w:after="140" w:line="300" w:lineRule="auto"/>
        <w:jc w:val="right"/>
        <w:keepNext/>
        <w:bidi w:val="1"/>
      </w:pPr>
      <w:r>
        <w:rPr>
          <w:rFonts w:ascii="Noto Sans Arabic" w:hAnsi="Noto Sans Arabic" w:cs="Noto Sans Arabic"/>
          <w:b/>
          <w:color w:val="006F66"/>
          <w:sz w:val="32"/>
        </w:rPr>
        <w:t>۱۳. استراتژی فروش و ورود به بازار</w:t>
      </w:r>
    </w:p>
    <w:p>
      <w:pPr>
        <w:spacing w:before="0" w:after="100" w:line="300" w:lineRule="auto"/>
        <w:jc w:val="right"/>
        <w:bidi w:val="1"/>
      </w:pPr>
      <w:r>
        <w:rPr>
          <w:rFonts w:ascii="Noto Sans Arabic" w:hAnsi="Noto Sans Arabic" w:cs="Noto Sans Arabic"/>
          <w:b w:val="0"/>
          <w:sz w:val="21"/>
        </w:rPr>
        <w:t>V3 نیازمند کمپین بازاریابی مستقل بزرگ نیست. قابلیت باید در خود Market به‌عنوان راهی ساده برای «کمک به انتخاب» معرفی شود و Adoption آن از طریق Analytics سنجیده شود. Marketing می‌تواند در محتوای شبکه‌های اجتماعی یا Landingهای مرتبط به این قابلیت اشاره کند، اما Promise آن باید «کمک به پیدا کردن گزینه‌های مناسب‌تر بر اساس انتخاب‌های شما» باشد، نه «پیشنهاد هوشمند/قطعی بهترین فرش».</w:t>
      </w:r>
    </w:p>
    <w:p>
      <w:pPr>
        <w:spacing w:before="200" w:after="140" w:line="300" w:lineRule="auto"/>
        <w:jc w:val="right"/>
        <w:keepNext/>
        <w:bidi w:val="1"/>
      </w:pPr>
      <w:r>
        <w:rPr>
          <w:rFonts w:ascii="Noto Sans Arabic" w:hAnsi="Noto Sans Arabic" w:cs="Noto Sans Arabic"/>
          <w:b/>
          <w:color w:val="006F66"/>
          <w:sz w:val="32"/>
        </w:rPr>
        <w:t>۱۴. پیش‌بینی درآمد / اثر اقتصادی</w:t>
      </w:r>
    </w:p>
    <w:p>
      <w:pPr>
        <w:spacing w:before="0" w:after="100" w:line="300" w:lineRule="auto"/>
        <w:jc w:val="right"/>
        <w:bidi w:val="1"/>
      </w:pPr>
      <w:r>
        <w:rPr>
          <w:rFonts w:ascii="Noto Sans Arabic" w:hAnsi="Noto Sans Arabic" w:cs="Noto Sans Arabic"/>
          <w:b w:val="0"/>
          <w:sz w:val="21"/>
        </w:rPr>
        <w:t>V3 مدل درآمدی جدیدی ایجاد نمی‌کند. اثر اقتصادی مورد انتظار غیرمستقیم است: افزایش Product Detail View و Contact Intent کاربران اکتشافی و کاهش Drop-off ناشی از سردرگمی در Catalog. اثربخشی باید ابتدا با Finder Completion و Finder-to-Contact Conversion سنجیده شود.</w:t>
      </w:r>
    </w:p>
    <w:p>
      <w:pPr>
        <w:spacing w:before="200" w:after="140" w:line="300" w:lineRule="auto"/>
        <w:jc w:val="right"/>
        <w:keepNext/>
        <w:bidi w:val="1"/>
      </w:pPr>
      <w:r>
        <w:rPr>
          <w:rFonts w:ascii="Noto Sans Arabic" w:hAnsi="Noto Sans Arabic" w:cs="Noto Sans Arabic"/>
          <w:b/>
          <w:color w:val="006F66"/>
          <w:sz w:val="32"/>
        </w:rPr>
        <w:t>۱۵. واژه‌نامه</w:t>
      </w:r>
    </w:p>
    <w:tbl>
      <w:tblPr>
        <w:tblStyle w:val="TableGrid"/>
        <w:tblW w:type="auto" w:w="0"/>
        <w:jc w:val="center"/>
        <w:tblLayout w:type="autofit"/>
        <w:tblLook w:firstColumn="1" w:firstRow="1" w:lastColumn="0" w:lastRow="0" w:noHBand="0" w:noVBand="1" w:val="04A0"/>
      </w:tblPr>
      <w:tblGrid>
        <w:gridCol w:w="5100"/>
        <w:gridCol w:w="5100"/>
      </w:tblGrid>
      <w:tr>
        <w:tc>
          <w:tcPr>
            <w:tcW w:type="dxa" w:w="3024"/>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7"/>
              </w:rPr>
              <w:t>اصطلاح</w:t>
            </w:r>
          </w:p>
        </w:tc>
        <w:tc>
          <w:tcPr>
            <w:tcW w:type="dxa" w:w="7056"/>
            <w:shd w:fill="E4F0EE"/>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color w:val="005A55"/>
                <w:sz w:val="17"/>
              </w:rPr>
              <w:t>تعریف</w:t>
            </w:r>
          </w:p>
        </w:tc>
      </w:tr>
      <w:tr>
        <w:tc>
          <w:tcPr>
            <w:tcW w:type="dxa" w:w="3024"/>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Carpet Finder / راهنمای انتخاب فرش</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Flow مکالمه‌ای Rule-based برای تبدیل ترجیحات کاربر به Filterهای موجود Catalog.</w:t>
            </w:r>
          </w:p>
        </w:tc>
      </w:tr>
      <w:tr>
        <w:tc>
          <w:tcPr>
            <w:tcW w:type="dxa" w:w="3024"/>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Rule-based</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منطق ثابت و قابل توضیح بدون AI/ML؛ پاسخ هر سؤال مستقیماً به Filter متناظر نگاشت می‌شود.</w:t>
            </w:r>
          </w:p>
        </w:tc>
      </w:tr>
      <w:tr>
        <w:tc>
          <w:tcPr>
            <w:tcW w:type="dxa" w:w="3024"/>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Finder Completion</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لحظه‌ای که کاربر Flow را تأیید می‌کند و Filterها روی Market اعمال می‌شوند.</w:t>
            </w:r>
          </w:p>
        </w:tc>
      </w:tr>
      <w:tr>
        <w:tc>
          <w:tcPr>
            <w:tcW w:type="dxa" w:w="3024"/>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No-result</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نتیجه صفر Product برای ترکیب Filterهای انتخاب‌شده.</w:t>
            </w:r>
          </w:p>
        </w:tc>
      </w:tr>
      <w:tr>
        <w:tc>
          <w:tcPr>
            <w:tcW w:type="dxa" w:w="3024"/>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discovery_source</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Property تحلیلی برای مشخص‌کردن اینکه Product View یا Contact از مسیر Finder آمده است.</w:t>
            </w:r>
          </w:p>
        </w:tc>
      </w:tr>
      <w:tr>
        <w:tc>
          <w:tcPr>
            <w:tcW w:type="dxa" w:w="3024"/>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Query Params</w:t>
            </w:r>
          </w:p>
        </w:tc>
        <w:tc>
          <w:tcPr>
            <w:tcW w:type="dxa" w:w="7056"/>
            <w:vAlign w:val="center"/>
            <w:tcMar>
              <w:top w:w="80" w:type="dxa"/>
              <w:start w:w="100" w:type="dxa"/>
              <w:bottom w:w="80" w:type="dxa"/>
              <w:end w:w="100" w:type="dxa"/>
            </w:tcMar>
          </w:tcPr>
          <w:p>
            <w:pPr>
              <w:spacing w:before="0" w:after="0" w:line="276" w:lineRule="auto"/>
              <w:jc w:val="right"/>
              <w:bidi w:val="1"/>
            </w:pPr>
            <w:r>
              <w:rPr>
                <w:rFonts w:ascii="Noto Sans Arabic" w:hAnsi="Noto Sans Arabic" w:cs="Noto Sans Arabic"/>
                <w:b w:val="0"/>
                <w:sz w:val="17"/>
              </w:rPr>
              <w:t>پارامترهای URL موجود V2 برای بازسازی Search/Filter/Sort State.</w:t>
            </w:r>
          </w:p>
        </w:tc>
      </w:tr>
    </w:tbl>
    <w:p>
      <w:pPr>
        <w:spacing w:before="200" w:after="140" w:line="300" w:lineRule="auto"/>
        <w:jc w:val="right"/>
        <w:keepNext/>
        <w:bidi w:val="1"/>
      </w:pPr>
      <w:r>
        <w:rPr>
          <w:rFonts w:ascii="Noto Sans Arabic" w:hAnsi="Noto Sans Arabic" w:cs="Noto Sans Arabic"/>
          <w:b/>
          <w:color w:val="006F66"/>
          <w:sz w:val="32"/>
        </w:rPr>
        <w:t>۱۶. پیوست</w:t>
      </w:r>
    </w:p>
    <w:p>
      <w:pPr>
        <w:spacing w:before="140" w:after="100" w:line="300" w:lineRule="auto"/>
        <w:jc w:val="right"/>
        <w:keepNext/>
        <w:bidi w:val="1"/>
      </w:pPr>
      <w:r>
        <w:rPr>
          <w:rFonts w:ascii="Noto Sans Arabic" w:hAnsi="Noto Sans Arabic" w:cs="Noto Sans Arabic"/>
          <w:b/>
          <w:color w:val="005A55"/>
          <w:sz w:val="26"/>
        </w:rPr>
        <w:t>۱۶.۱ خلاصه تصمیم‌های قطعی V3 برای Product Designer</w:t>
      </w:r>
    </w:p>
    <w:p>
      <w:pPr>
        <w:spacing w:before="0" w:after="60" w:line="300" w:lineRule="auto"/>
        <w:jc w:val="right"/>
        <w:bidi w:val="1"/>
      </w:pPr>
      <w:r>
        <w:rPr>
          <w:rFonts w:ascii="Noto Sans Arabic" w:hAnsi="Noto Sans Arabic" w:cs="Noto Sans Arabic"/>
          <w:b w:val="0"/>
          <w:sz w:val="21"/>
        </w:rPr>
        <w:t>• V3 بر پایه V2 PRD v0.2 است و محصول جداگانه نیست.</w:t>
      </w:r>
    </w:p>
    <w:p>
      <w:pPr>
        <w:spacing w:before="0" w:after="60" w:line="300" w:lineRule="auto"/>
        <w:jc w:val="right"/>
        <w:bidi w:val="1"/>
      </w:pPr>
      <w:r>
        <w:rPr>
          <w:rFonts w:ascii="Noto Sans Arabic" w:hAnsi="Noto Sans Arabic" w:cs="Noto Sans Arabic"/>
          <w:b w:val="0"/>
          <w:sz w:val="21"/>
        </w:rPr>
        <w:t>• قابلیت جدید: «راهنمای انتخاب فرش» با ظاهر مکالمه‌ای و منطق Rule-based.</w:t>
      </w:r>
    </w:p>
    <w:p>
      <w:pPr>
        <w:spacing w:before="0" w:after="60" w:line="300" w:lineRule="auto"/>
        <w:jc w:val="right"/>
        <w:bidi w:val="1"/>
      </w:pPr>
      <w:r>
        <w:rPr>
          <w:rFonts w:ascii="Noto Sans Arabic" w:hAnsi="Noto Sans Arabic" w:cs="Noto Sans Arabic"/>
          <w:b w:val="0"/>
          <w:sz w:val="21"/>
        </w:rPr>
        <w:t>• AI، LLM، Text Input آزاد و Recommendation Model در Scope نیستند.</w:t>
      </w:r>
    </w:p>
    <w:p>
      <w:pPr>
        <w:spacing w:before="0" w:after="60" w:line="300" w:lineRule="auto"/>
        <w:jc w:val="right"/>
        <w:bidi w:val="1"/>
      </w:pPr>
      <w:r>
        <w:rPr>
          <w:rFonts w:ascii="Noto Sans Arabic" w:hAnsi="Noto Sans Arabic" w:cs="Noto Sans Arabic"/>
          <w:b w:val="0"/>
          <w:sz w:val="21"/>
        </w:rPr>
        <w:t>• حداکثر پنج سؤال: نوع، بودجه، ابعاد، رنگ و طرح؛ همه قابلیت Skip/فرقی ندارد دارند.</w:t>
      </w:r>
    </w:p>
    <w:p>
      <w:pPr>
        <w:spacing w:before="0" w:after="60" w:line="300" w:lineRule="auto"/>
        <w:jc w:val="right"/>
        <w:bidi w:val="1"/>
      </w:pPr>
      <w:r>
        <w:rPr>
          <w:rFonts w:ascii="Noto Sans Arabic" w:hAnsi="Noto Sans Arabic" w:cs="Noto Sans Arabic"/>
          <w:b w:val="0"/>
          <w:sz w:val="21"/>
        </w:rPr>
        <w:t>• Finder از Filterهای موجود V2 استفاده می‌کند و Result Page جدید نمی‌سازد.</w:t>
      </w:r>
    </w:p>
    <w:p>
      <w:pPr>
        <w:spacing w:before="0" w:after="60" w:line="300" w:lineRule="auto"/>
        <w:jc w:val="right"/>
        <w:bidi w:val="1"/>
      </w:pPr>
      <w:r>
        <w:rPr>
          <w:rFonts w:ascii="Noto Sans Arabic" w:hAnsi="Noto Sans Arabic" w:cs="Noto Sans Arabic"/>
          <w:b w:val="0"/>
          <w:sz w:val="21"/>
        </w:rPr>
        <w:t>• Completion پاسخ‌ها را به Query Params Market تبدیل می‌کند؛ Result همان Catalog موجود است.</w:t>
      </w:r>
    </w:p>
    <w:p>
      <w:pPr>
        <w:spacing w:before="0" w:after="60" w:line="300" w:lineRule="auto"/>
        <w:jc w:val="right"/>
        <w:bidi w:val="1"/>
      </w:pPr>
      <w:r>
        <w:rPr>
          <w:rFonts w:ascii="Noto Sans Arabic" w:hAnsi="Noto Sans Arabic" w:cs="Noto Sans Arabic"/>
          <w:b w:val="0"/>
          <w:sz w:val="21"/>
        </w:rPr>
        <w:t>• No Result به‌صورت صادقانه نمایش داده می‌شود و Filterها خودکار Relax نمی‌شوند.</w:t>
      </w:r>
    </w:p>
    <w:p>
      <w:pPr>
        <w:spacing w:before="0" w:after="60" w:line="300" w:lineRule="auto"/>
        <w:jc w:val="right"/>
        <w:bidi w:val="1"/>
      </w:pPr>
      <w:r>
        <w:rPr>
          <w:rFonts w:ascii="Noto Sans Arabic" w:hAnsi="Noto Sans Arabic" w:cs="Noto Sans Arabic"/>
          <w:b w:val="0"/>
          <w:sz w:val="21"/>
        </w:rPr>
        <w:t>• مسیر عادی Search/Filter و بنر Sell Flow V2 باید حفظ شوند.</w:t>
      </w:r>
    </w:p>
    <w:p>
      <w:pPr>
        <w:spacing w:before="0" w:after="60" w:line="300" w:lineRule="auto"/>
        <w:jc w:val="right"/>
        <w:bidi w:val="1"/>
      </w:pPr>
      <w:r>
        <w:rPr>
          <w:rFonts w:ascii="Noto Sans Arabic" w:hAnsi="Noto Sans Arabic" w:cs="Noto Sans Arabic"/>
          <w:b w:val="0"/>
          <w:sz w:val="21"/>
        </w:rPr>
        <w:t>• Finder عمومی دو‌زبانه است؛ Admin فارسی می‌ماند.</w:t>
      </w:r>
    </w:p>
    <w:p>
      <w:pPr>
        <w:spacing w:before="0" w:after="60" w:line="300" w:lineRule="auto"/>
        <w:jc w:val="right"/>
        <w:bidi w:val="1"/>
      </w:pPr>
      <w:r>
        <w:rPr>
          <w:rFonts w:ascii="Noto Sans Arabic" w:hAnsi="Noto Sans Arabic" w:cs="Noto Sans Arabic"/>
          <w:b w:val="0"/>
          <w:sz w:val="21"/>
        </w:rPr>
        <w:t>• Dashboard Tab جدید ندارد؛ Metrics Finder به «عملکرد و رفتار کاربران» افزوده می‌شوند.</w:t>
      </w:r>
    </w:p>
    <w:p>
      <w:pPr>
        <w:spacing w:before="140" w:after="100" w:line="300" w:lineRule="auto"/>
        <w:jc w:val="right"/>
        <w:keepNext/>
        <w:bidi w:val="1"/>
      </w:pPr>
      <w:r>
        <w:rPr>
          <w:rFonts w:ascii="Noto Sans Arabic" w:hAnsi="Noto Sans Arabic" w:cs="Noto Sans Arabic"/>
          <w:b/>
          <w:color w:val="005A55"/>
          <w:sz w:val="26"/>
        </w:rPr>
        <w:t>۱۶.۲ مواردی که Product Designer باید نهایی کند</w:t>
      </w:r>
    </w:p>
    <w:p>
      <w:pPr>
        <w:spacing w:before="0" w:after="60" w:line="300" w:lineRule="auto"/>
        <w:jc w:val="right"/>
        <w:bidi w:val="1"/>
      </w:pPr>
      <w:r>
        <w:rPr>
          <w:rFonts w:ascii="Noto Sans Arabic" w:hAnsi="Noto Sans Arabic" w:cs="Noto Sans Arabic"/>
          <w:b w:val="0"/>
          <w:sz w:val="21"/>
        </w:rPr>
        <w:t>• Placement و Visual Pattern Entry Point در Market.</w:t>
      </w:r>
    </w:p>
    <w:p>
      <w:pPr>
        <w:spacing w:before="0" w:after="60" w:line="300" w:lineRule="auto"/>
        <w:jc w:val="right"/>
        <w:bidi w:val="1"/>
      </w:pPr>
      <w:r>
        <w:rPr>
          <w:rFonts w:ascii="Noto Sans Arabic" w:hAnsi="Noto Sans Arabic" w:cs="Noto Sans Arabic"/>
          <w:b w:val="0"/>
          <w:sz w:val="21"/>
        </w:rPr>
        <w:t>• Modal/Drawer/Overlay/Section بودن Finder.</w:t>
      </w:r>
    </w:p>
    <w:p>
      <w:pPr>
        <w:spacing w:before="0" w:after="60" w:line="300" w:lineRule="auto"/>
        <w:jc w:val="right"/>
        <w:bidi w:val="1"/>
      </w:pPr>
      <w:r>
        <w:rPr>
          <w:rFonts w:ascii="Noto Sans Arabic" w:hAnsi="Noto Sans Arabic" w:cs="Noto Sans Arabic"/>
          <w:b w:val="0"/>
          <w:sz w:val="21"/>
        </w:rPr>
        <w:t>• Microcopy فارسی و انگلیسی سؤال‌ها و گزینه Skip.</w:t>
      </w:r>
    </w:p>
    <w:p>
      <w:pPr>
        <w:spacing w:before="0" w:after="60" w:line="300" w:lineRule="auto"/>
        <w:jc w:val="right"/>
        <w:bidi w:val="1"/>
      </w:pPr>
      <w:r>
        <w:rPr>
          <w:rFonts w:ascii="Noto Sans Arabic" w:hAnsi="Noto Sans Arabic" w:cs="Noto Sans Arabic"/>
          <w:b w:val="0"/>
          <w:sz w:val="21"/>
        </w:rPr>
        <w:t>• Progress UI.</w:t>
      </w:r>
    </w:p>
    <w:p>
      <w:pPr>
        <w:spacing w:before="0" w:after="60" w:line="300" w:lineRule="auto"/>
        <w:jc w:val="right"/>
        <w:bidi w:val="1"/>
      </w:pPr>
      <w:r>
        <w:rPr>
          <w:rFonts w:ascii="Noto Sans Arabic" w:hAnsi="Noto Sans Arabic" w:cs="Noto Sans Arabic"/>
          <w:b w:val="0"/>
          <w:sz w:val="21"/>
        </w:rPr>
        <w:t>• UI دقیق Budget Range و Dimension Choice، بدون تغییر قرارداد داده.</w:t>
      </w:r>
    </w:p>
    <w:p>
      <w:pPr>
        <w:spacing w:before="0" w:after="60" w:line="300" w:lineRule="auto"/>
        <w:jc w:val="right"/>
        <w:bidi w:val="1"/>
      </w:pPr>
      <w:r>
        <w:rPr>
          <w:rFonts w:ascii="Noto Sans Arabic" w:hAnsi="Noto Sans Arabic" w:cs="Noto Sans Arabic"/>
          <w:b w:val="0"/>
          <w:sz w:val="21"/>
        </w:rPr>
        <w:t>• No-result Visual State و مسیر واضح ویرایش پاسخ.</w:t>
      </w:r>
    </w:p>
    <w:p>
      <w:pPr>
        <w:spacing w:before="0" w:after="60" w:line="300" w:lineRule="auto"/>
        <w:jc w:val="right"/>
        <w:bidi w:val="1"/>
      </w:pPr>
      <w:r>
        <w:rPr>
          <w:rFonts w:ascii="Noto Sans Arabic" w:hAnsi="Noto Sans Arabic" w:cs="Noto Sans Arabic"/>
          <w:b w:val="0"/>
          <w:sz w:val="21"/>
        </w:rPr>
        <w:t>• ظاهر مکالمه‌ای بدون القای AI یا Chat انسانی.</w:t>
      </w:r>
    </w:p>
    <w:p>
      <w:pPr>
        <w:spacing w:before="140" w:after="100" w:line="300" w:lineRule="auto"/>
        <w:jc w:val="right"/>
        <w:keepNext/>
        <w:bidi w:val="1"/>
      </w:pPr>
      <w:r>
        <w:rPr>
          <w:rFonts w:ascii="Noto Sans Arabic" w:hAnsi="Noto Sans Arabic" w:cs="Noto Sans Arabic"/>
          <w:b/>
          <w:color w:val="005A55"/>
          <w:sz w:val="26"/>
        </w:rPr>
        <w:t>۱۶.۳ مواردی که تیم فنی باید پیش از Implementation نهایی کند</w:t>
      </w:r>
    </w:p>
    <w:p>
      <w:pPr>
        <w:spacing w:before="0" w:after="60" w:line="300" w:lineRule="auto"/>
        <w:jc w:val="right"/>
        <w:bidi w:val="1"/>
      </w:pPr>
      <w:r>
        <w:rPr>
          <w:rFonts w:ascii="Noto Sans Arabic" w:hAnsi="Noto Sans Arabic" w:cs="Noto Sans Arabic"/>
          <w:b w:val="0"/>
          <w:sz w:val="21"/>
        </w:rPr>
        <w:t>• Mapping دقیق Option IDهای Finder به Query Paramهای Catalog.</w:t>
      </w:r>
    </w:p>
    <w:p>
      <w:pPr>
        <w:spacing w:before="0" w:after="60" w:line="300" w:lineRule="auto"/>
        <w:jc w:val="right"/>
        <w:bidi w:val="1"/>
      </w:pPr>
      <w:r>
        <w:rPr>
          <w:rFonts w:ascii="Noto Sans Arabic" w:hAnsi="Noto Sans Arabic" w:cs="Noto Sans Arabic"/>
          <w:b w:val="0"/>
          <w:sz w:val="21"/>
        </w:rPr>
        <w:t>• نحوه مدیریت State موقت Finder در Frontend.</w:t>
      </w:r>
    </w:p>
    <w:p>
      <w:pPr>
        <w:spacing w:before="0" w:after="60" w:line="300" w:lineRule="auto"/>
        <w:jc w:val="right"/>
        <w:bidi w:val="1"/>
      </w:pPr>
      <w:r>
        <w:rPr>
          <w:rFonts w:ascii="Noto Sans Arabic" w:hAnsi="Noto Sans Arabic" w:cs="Noto Sans Arabic"/>
          <w:b w:val="0"/>
          <w:sz w:val="21"/>
        </w:rPr>
        <w:t>• Property استاندارد discovery_source برای Eventهای موجود.</w:t>
      </w:r>
    </w:p>
    <w:p>
      <w:pPr>
        <w:spacing w:before="0" w:after="60" w:line="300" w:lineRule="auto"/>
        <w:jc w:val="right"/>
        <w:bidi w:val="1"/>
      </w:pPr>
      <w:r>
        <w:rPr>
          <w:rFonts w:ascii="Noto Sans Arabic" w:hAnsi="Noto Sans Arabic" w:cs="Noto Sans Arabic"/>
          <w:b w:val="0"/>
          <w:sz w:val="21"/>
        </w:rPr>
        <w:t>• Deduplication Session برای KPIها مطابق قرارداد Analytics V1/V2.</w:t>
      </w:r>
    </w:p>
    <w:p>
      <w:pPr>
        <w:spacing w:before="0" w:after="60" w:line="300" w:lineRule="auto"/>
        <w:jc w:val="right"/>
        <w:bidi w:val="1"/>
      </w:pPr>
      <w:r>
        <w:rPr>
          <w:rFonts w:ascii="Noto Sans Arabic" w:hAnsi="Noto Sans Arabic" w:cs="Noto Sans Arabic"/>
          <w:b w:val="0"/>
          <w:sz w:val="21"/>
        </w:rPr>
        <w:t>• Aggregation موردنیاز Dashboard بدون ایجاد Eventهای تکراری Product/Contact.</w:t>
      </w:r>
    </w:p>
    <w:p>
      <w:pPr>
        <w:spacing w:before="0" w:after="0" w:line="300" w:lineRule="auto"/>
        <w:jc w:val="right"/>
        <w:bidi w:val="1"/>
      </w:pPr>
      <w:r>
        <w:rPr>
          <w:rFonts w:ascii="Noto Sans Arabic" w:hAnsi="Noto Sans Arabic" w:cs="Noto Sans Arabic"/>
          <w:b w:val="0"/>
          <w:sz w:val="21"/>
        </w:rPr>
        <w:t>• رفتار URL هنگام Completion در صورتی که Market قبل از شروع Finder Filter فعال داشته باشد؛ Constraint مخفی نباید باقی بماند.</w:t>
      </w: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300" w:lineRule="auto"/>
      <w:jc w:val="center"/>
      <w:bidi w:val="1"/>
    </w:pPr>
    <w:r>
      <w:rPr>
        <w:rFonts w:ascii="Noto Sans Arabic" w:hAnsi="Noto Sans Arabic" w:cs="Noto Sans Arabic"/>
        <w:b w:val="0"/>
        <w:color w:val="5C6B68"/>
        <w:sz w:val="17"/>
      </w:rPr>
      <w:t>PRD فرش شبستری — V3 / سند 0.1 — مبنا: V2 PRD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فرش شبستری - V3 - راهنمای انتخاب فرش</dc:title>
  <dc:subject>Product Requirements Document - V3 Conversational Carpet Finder</dc:subject>
  <dc:creator>Product Manager</dc:creator>
  <cp:keywords/>
  <dc:description>generated by python-docx</dc:description>
  <cp:lastModifiedBy/>
  <cp:revision>1</cp:revision>
  <dcterms:created xsi:type="dcterms:W3CDTF">2013-12-23T23:15:00Z</dcterms:created>
  <dcterms:modified xsi:type="dcterms:W3CDTF">2013-12-23T23:15:00Z</dcterms:modified>
  <cp:category/>
</cp:coreProperties>
</file>